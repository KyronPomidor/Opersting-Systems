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09650" cy="742950"/>
            <wp:docPr id="1" name="Picture 1"/>
            <wp:cNvGraphicFramePr>
              <a:graphicFrameLocks noChangeAspect="1"/>
            </wp:cNvGraphicFramePr>
            <a:graphic>
              <a:graphicData uri="http://schemas.openxmlformats.org/drawingml/2006/picture">
                <pic:pic>
                  <pic:nvPicPr>
                    <pic:cNvPr id="0" name="8d851f02ab3639f9d3c992f5ffa815c55f43c055.png"/>
                    <pic:cNvPicPr/>
                  </pic:nvPicPr>
                  <pic:blipFill>
                    <a:blip r:embed="rId9"/>
                    <a:stretch>
                      <a:fillRect/>
                    </a:stretch>
                  </pic:blipFill>
                  <pic:spPr>
                    <a:xfrm>
                      <a:off x="0" y="0"/>
                      <a:ext cx="1009650" cy="742950"/>
                    </a:xfrm>
                    <a:prstGeom prst="rect"/>
                  </pic:spPr>
                </pic:pic>
              </a:graphicData>
            </a:graphic>
          </wp:inline>
        </w:drawing>
      </w:r>
    </w:p>
    <w:p>
      <w:pPr>
        <w:spacing w:after="120"/>
        <w:jc w:val="center"/>
      </w:pPr>
      <w:r>
        <w:rPr>
          <w:rFonts w:ascii="Times New Roman" w:hAnsi="Times New Roman" w:cs="Times New Roman" w:eastAsia="Times New Roman"/>
          <w:b/>
          <w:i w:val="0"/>
          <w:sz w:val="22"/>
        </w:rPr>
        <w:t>MINISTRY OF EDUCATION, CULTURE AND RESEARCH</w:t>
      </w:r>
    </w:p>
    <w:p>
      <w:pPr>
        <w:spacing w:after="120"/>
        <w:jc w:val="center"/>
      </w:pPr>
      <w:r>
        <w:rPr>
          <w:rFonts w:ascii="Times New Roman" w:hAnsi="Times New Roman" w:cs="Times New Roman" w:eastAsia="Times New Roman"/>
          <w:b/>
          <w:i w:val="0"/>
          <w:sz w:val="22"/>
        </w:rPr>
        <w:t>OF THE REPUBLIC OF MOLDOVA</w:t>
      </w:r>
    </w:p>
    <w:p>
      <w:pPr>
        <w:spacing w:after="120"/>
        <w:jc w:val="center"/>
      </w:pPr>
      <w:r>
        <w:rPr>
          <w:rFonts w:ascii="Times New Roman" w:hAnsi="Times New Roman" w:cs="Times New Roman" w:eastAsia="Times New Roman"/>
          <w:b/>
          <w:i w:val="0"/>
          <w:sz w:val="22"/>
        </w:rPr>
        <w:t>Technical University of Moldova</w:t>
      </w:r>
    </w:p>
    <w:p>
      <w:pPr>
        <w:spacing w:after="120"/>
        <w:jc w:val="center"/>
      </w:pPr>
      <w:r>
        <w:rPr>
          <w:rFonts w:ascii="Times New Roman" w:hAnsi="Times New Roman" w:cs="Times New Roman" w:eastAsia="Times New Roman"/>
          <w:b/>
          <w:i w:val="0"/>
          <w:sz w:val="22"/>
        </w:rPr>
        <w:t>Faculty of Computers, Informatics and Microelectronics</w:t>
      </w:r>
    </w:p>
    <w:p>
      <w:pPr>
        <w:spacing w:after="120"/>
        <w:jc w:val="center"/>
      </w:pPr>
      <w:r>
        <w:rPr>
          <w:rFonts w:ascii="Times New Roman" w:hAnsi="Times New Roman" w:cs="Times New Roman" w:eastAsia="Times New Roman"/>
          <w:b/>
          <w:i w:val="0"/>
          <w:sz w:val="22"/>
        </w:rPr>
        <w:t>Department of Software Engineering and Automation</w:t>
      </w:r>
    </w:p>
    <w:p>
      <w:pPr>
        <w:spacing w:after="200" w:before="1300"/>
        <w:jc w:val="center"/>
      </w:pPr>
      <w:r>
        <w:rPr>
          <w:rFonts w:ascii="Times New Roman" w:hAnsi="Times New Roman" w:cs="Times New Roman" w:eastAsia="Times New Roman"/>
          <w:b/>
          <w:i w:val="0"/>
          <w:sz w:val="22"/>
        </w:rPr>
        <w:t>Kiril Boboc FAF-242</w:t>
      </w:r>
    </w:p>
    <w:p>
      <w:pPr>
        <w:spacing w:after="160"/>
        <w:jc w:val="center"/>
      </w:pPr>
      <w:r>
        <w:rPr>
          <w:rFonts w:ascii="Times New Roman" w:hAnsi="Times New Roman" w:cs="Times New Roman" w:eastAsia="Times New Roman"/>
          <w:b/>
          <w:i w:val="0"/>
          <w:sz w:val="72"/>
        </w:rPr>
        <w:t>Report</w:t>
      </w:r>
    </w:p>
    <w:p>
      <w:pPr>
        <w:spacing w:after="120"/>
        <w:jc w:val="center"/>
      </w:pPr>
      <w:r>
        <w:rPr>
          <w:rFonts w:ascii="Times New Roman" w:hAnsi="Times New Roman" w:cs="Times New Roman" w:eastAsia="Times New Roman"/>
          <w:b w:val="0"/>
          <w:i/>
          <w:sz w:val="40"/>
        </w:rPr>
        <w:t>Laboratory work n.8</w:t>
      </w:r>
    </w:p>
    <w:p>
      <w:pPr>
        <w:spacing w:after="120"/>
        <w:jc w:val="center"/>
      </w:pPr>
      <w:r>
        <w:rPr>
          <w:rFonts w:ascii="Times New Roman" w:hAnsi="Times New Roman" w:cs="Times New Roman" w:eastAsia="Times New Roman"/>
          <w:b/>
          <w:i/>
          <w:sz w:val="40"/>
        </w:rPr>
        <w:t>of Operating Systems</w:t>
      </w:r>
    </w:p>
    <w:p>
      <w:pPr>
        <w:spacing w:after="120"/>
        <w:jc w:val="center"/>
      </w:pPr>
      <w:r>
        <w:rPr>
          <w:rFonts w:ascii="Times New Roman" w:hAnsi="Times New Roman" w:cs="Times New Roman" w:eastAsia="Times New Roman"/>
          <w:b w:val="0"/>
          <w:i/>
          <w:sz w:val="28"/>
        </w:rPr>
        <w:t>The Same Calls, Inside Your Own OS (xv6)</w:t>
      </w:r>
    </w:p>
    <w:p>
      <w:pPr>
        <w:spacing w:after="60" w:before="2200"/>
        <w:ind w:right="1400"/>
        <w:jc w:val="right"/>
      </w:pPr>
      <w:r>
        <w:rPr>
          <w:rFonts w:ascii="Times New Roman" w:hAnsi="Times New Roman" w:cs="Times New Roman" w:eastAsia="Times New Roman"/>
          <w:b w:val="0"/>
          <w:i w:val="0"/>
          <w:sz w:val="22"/>
        </w:rPr>
        <w:t>Verified by:</w:t>
      </w:r>
    </w:p>
    <w:p>
      <w:pPr>
        <w:spacing w:after="700"/>
        <w:ind w:right="1400"/>
        <w:jc w:val="right"/>
      </w:pPr>
      <w:r>
        <w:rPr>
          <w:rFonts w:ascii="Times New Roman" w:hAnsi="Times New Roman" w:cs="Times New Roman" w:eastAsia="Times New Roman"/>
          <w:b w:val="0"/>
          <w:i w:val="0"/>
          <w:sz w:val="22"/>
        </w:rPr>
        <w:t>Reițman Patricia</w:t>
      </w:r>
    </w:p>
    <w:p>
      <w:pPr>
        <w:jc w:val="center"/>
      </w:pPr>
      <w:r>
        <w:rPr>
          <w:rFonts w:ascii="Times New Roman" w:hAnsi="Times New Roman" w:cs="Times New Roman" w:eastAsia="Times New Roman"/>
          <w:b/>
          <w:i w:val="0"/>
          <w:sz w:val="22"/>
        </w:rPr>
        <w:t>Chisinau – 2026</w:t>
      </w:r>
    </w:p>
    <w:p>
      <w:r>
        <w:br w:type="page"/>
      </w:r>
    </w:p>
    <w:p>
      <w:pPr>
        <w:spacing w:after="200"/>
      </w:pPr>
      <w:r>
        <w:rPr>
          <w:rFonts w:ascii="Calibri" w:hAnsi="Calibri" w:cs="Calibri" w:eastAsia="Calibri"/>
          <w:b/>
          <w:i w:val="0"/>
          <w:sz w:val="28"/>
        </w:rPr>
        <w:t>Contents</w:t>
      </w:r>
    </w:p>
    <w:p>
      <w:pPr>
        <w:spacing w:after="80"/>
        <w:tabs>
          <w:tab w:val="right" w:pos="9026" w:leader="dot"/>
        </w:tabs>
      </w:pPr>
      <w:r>
        <w:rPr>
          <w:rFonts w:ascii="Calibri" w:hAnsi="Calibri" w:cs="Calibri" w:eastAsia="Calibri"/>
          <w:b w:val="0"/>
          <w:i w:val="0"/>
          <w:sz w:val="22"/>
        </w:rPr>
        <w:t>Part 1. run, inside xv6</w:t>
      </w:r>
      <w:r>
        <w:rPr>
          <w:rFonts w:ascii="Calibri" w:hAnsi="Calibri" w:cs="Calibri" w:eastAsia="Calibri"/>
          <w:b w:val="0"/>
          <w:i w:val="0"/>
          <w:sz w:val="22"/>
        </w:rPr>
        <w:tab/>
        <w:t>3</w:t>
      </w:r>
    </w:p>
    <w:p>
      <w:pPr>
        <w:spacing w:after="80"/>
        <w:tabs>
          <w:tab w:val="right" w:pos="9026" w:leader="dot"/>
        </w:tabs>
      </w:pPr>
      <w:r>
        <w:rPr>
          <w:rFonts w:ascii="Calibri" w:hAnsi="Calibri" w:cs="Calibri" w:eastAsia="Calibri"/>
          <w:b w:val="0"/>
          <w:i w:val="0"/>
          <w:sz w:val="22"/>
        </w:rPr>
        <w:t>Part 2. pingpong</w:t>
      </w:r>
      <w:r>
        <w:rPr>
          <w:rFonts w:ascii="Calibri" w:hAnsi="Calibri" w:cs="Calibri" w:eastAsia="Calibri"/>
          <w:b w:val="0"/>
          <w:i w:val="0"/>
          <w:sz w:val="22"/>
        </w:rPr>
        <w:tab/>
        <w:t>5</w:t>
      </w:r>
    </w:p>
    <w:p>
      <w:pPr>
        <w:spacing w:after="80"/>
        <w:tabs>
          <w:tab w:val="right" w:pos="9026" w:leader="dot"/>
        </w:tabs>
      </w:pPr>
      <w:r>
        <w:rPr>
          <w:rFonts w:ascii="Calibri" w:hAnsi="Calibri" w:cs="Calibri" w:eastAsia="Calibri"/>
          <w:b w:val="0"/>
          <w:i w:val="0"/>
          <w:sz w:val="22"/>
        </w:rPr>
        <w:t>Conclusion</w:t>
      </w:r>
      <w:r>
        <w:rPr>
          <w:rFonts w:ascii="Calibri" w:hAnsi="Calibri" w:cs="Calibri" w:eastAsia="Calibri"/>
          <w:b w:val="0"/>
          <w:i w:val="0"/>
          <w:sz w:val="22"/>
        </w:rPr>
        <w:tab/>
        <w:t>6</w:t>
      </w:r>
    </w:p>
    <w:p>
      <w:r>
        <w:br w:type="page"/>
      </w:r>
    </w:p>
    <w:p>
      <w:pPr>
        <w:keepNext/>
        <w:spacing w:after="60"/>
      </w:pPr>
      <w:r>
        <w:rPr>
          <w:rFonts w:ascii="Calibri" w:hAnsi="Calibri" w:cs="Calibri" w:eastAsia="Calibri"/>
          <w:b/>
          <w:i w:val="0"/>
          <w:sz w:val="32"/>
        </w:rPr>
        <w:t>Lab 8 Report: The Same Calls, Inside Your Own OS</w:t>
      </w:r>
    </w:p>
    <w:p>
      <w:pPr>
        <w:spacing w:after="100" w:line="264" w:lineRule="auto"/>
      </w:pPr>
      <w:r>
        <w:rPr>
          <w:rFonts w:ascii="Calibri" w:hAnsi="Calibri" w:cs="Calibri" w:eastAsia="Calibri"/>
          <w:b w:val="0"/>
          <w:i w:val="0"/>
          <w:sz w:val="20"/>
        </w:rPr>
        <w:t xml:space="preserve">Setup: the work was done in the </w:t>
      </w:r>
      <w:r>
        <w:rPr>
          <w:rFonts w:ascii="Consolas" w:hAnsi="Consolas" w:cs="Consolas" w:eastAsia="Consolas"/>
          <w:b w:val="0"/>
          <w:i w:val="0"/>
          <w:sz w:val="18"/>
        </w:rPr>
        <w:t>~/xv6-riscv</w:t>
      </w:r>
      <w:r>
        <w:rPr>
          <w:rFonts w:ascii="Calibri" w:hAnsi="Calibri" w:cs="Calibri" w:eastAsia="Calibri"/>
          <w:b w:val="0"/>
          <w:i w:val="0"/>
          <w:sz w:val="20"/>
        </w:rPr>
        <w:t xml:space="preserve"> tree (xv6 for RISC-V, built with </w:t>
      </w:r>
      <w:r>
        <w:rPr>
          <w:rFonts w:ascii="Consolas" w:hAnsi="Consolas" w:cs="Consolas" w:eastAsia="Consolas"/>
          <w:b w:val="0"/>
          <w:i w:val="0"/>
          <w:sz w:val="18"/>
        </w:rPr>
        <w:t>riscv64-linux-gnu-gcc</w:t>
      </w:r>
      <w:r>
        <w:rPr>
          <w:rFonts w:ascii="Calibri" w:hAnsi="Calibri" w:cs="Calibri" w:eastAsia="Calibri"/>
          <w:b w:val="0"/>
          <w:i w:val="0"/>
          <w:sz w:val="20"/>
        </w:rPr>
        <w:t xml:space="preserve"> and run in QEMU) in the Ubuntu terminal of the host macLab, user kiril. Every new program is a file </w:t>
      </w:r>
      <w:r>
        <w:rPr>
          <w:rFonts w:ascii="Consolas" w:hAnsi="Consolas" w:cs="Consolas" w:eastAsia="Consolas"/>
          <w:b w:val="0"/>
          <w:i w:val="0"/>
          <w:sz w:val="18"/>
        </w:rPr>
        <w:t>user/NAME.c</w:t>
      </w:r>
      <w:r>
        <w:rPr>
          <w:rFonts w:ascii="Calibri" w:hAnsi="Calibri" w:cs="Calibri" w:eastAsia="Calibri"/>
          <w:b w:val="0"/>
          <w:i w:val="0"/>
          <w:sz w:val="20"/>
        </w:rPr>
        <w:t xml:space="preserve"> plus one line </w:t>
      </w:r>
      <w:r>
        <w:rPr>
          <w:rFonts w:ascii="Consolas" w:hAnsi="Consolas" w:cs="Consolas" w:eastAsia="Consolas"/>
          <w:b w:val="0"/>
          <w:i w:val="0"/>
          <w:sz w:val="18"/>
        </w:rPr>
        <w:t>$U/_NAME\</w:t>
      </w:r>
      <w:r>
        <w:rPr>
          <w:rFonts w:ascii="Calibri" w:hAnsi="Calibri" w:cs="Calibri" w:eastAsia="Calibri"/>
          <w:b w:val="0"/>
          <w:i w:val="0"/>
          <w:sz w:val="20"/>
        </w:rPr>
        <w:t xml:space="preserve"> in the </w:t>
      </w:r>
      <w:r>
        <w:rPr>
          <w:rFonts w:ascii="Consolas" w:hAnsi="Consolas" w:cs="Consolas" w:eastAsia="Consolas"/>
          <w:b w:val="0"/>
          <w:i w:val="0"/>
          <w:sz w:val="18"/>
        </w:rPr>
        <w:t>UPROGS</w:t>
      </w:r>
      <w:r>
        <w:rPr>
          <w:rFonts w:ascii="Calibri" w:hAnsi="Calibri" w:cs="Calibri" w:eastAsia="Calibri"/>
          <w:b w:val="0"/>
          <w:i w:val="0"/>
          <w:sz w:val="20"/>
        </w:rPr>
        <w:t xml:space="preserve"> list of the Makefile. xv6 is left with Ctrl-A, then X.</w:t>
      </w:r>
    </w:p>
    <w:tbl>
      <w:tblPr>
        <w:tblW w:type="auto" w:w="0"/>
        <w:tblLayout w:type="fixed"/>
        <w:tblLook w:firstColumn="1" w:firstRow="1" w:lastColumn="0" w:lastRow="0" w:noHBand="0" w:noVBand="1" w:val="04A0"/>
        <w:tblLayout w:type="fixed"/>
      </w:tblPr>
      <w:tblGrid>
        <w:gridCol w:w="4513"/>
        <w:gridCol w:w="4513"/>
      </w:tblGrid>
      <w:tr>
        <w:trPr>
          <w:cantSplit/>
          <w:tblHeader/>
        </w:trPr>
        <w:tc>
          <w:tcPr>
            <w:tcW w:type="dxa" w:w="3200"/>
            <w:tcBorders>
              <w:top w:val="single" w:color="A6A6A6" w:sz="4"/>
              <w:left w:val="single" w:color="A6A6A6" w:sz="4"/>
              <w:bottom w:val="single" w:color="A6A6A6" w:sz="4"/>
              <w:right w:val="single" w:color="A6A6A6" w:sz="4"/>
            </w:tcBorders>
            <w:shd w:val="clear" w:color="auto" w:fill="D9E2F3"/>
            <w:tcMar>
              <w:top w:w="50" w:type="dxa"/>
              <w:left w:w="100" w:type="dxa"/>
              <w:bottom w:w="50" w:type="dxa"/>
              <w:right w:w="100" w:type="dxa"/>
            </w:tcMar>
            <w:vAlign w:val="center"/>
          </w:tcPr>
          <w:p>
            <w:r>
              <w:rPr>
                <w:rFonts w:ascii="Calibri" w:hAnsi="Calibri" w:cs="Calibri" w:eastAsia="Calibri"/>
                <w:b/>
                <w:i w:val="0"/>
                <w:sz w:val="18"/>
              </w:rPr>
              <w:t>Command</w:t>
            </w:r>
          </w:p>
        </w:tc>
        <w:tc>
          <w:tcPr>
            <w:tcW w:type="dxa" w:w="5826"/>
            <w:tcBorders>
              <w:top w:val="single" w:color="A6A6A6" w:sz="4"/>
              <w:left w:val="single" w:color="A6A6A6" w:sz="4"/>
              <w:bottom w:val="single" w:color="A6A6A6" w:sz="4"/>
              <w:right w:val="single" w:color="A6A6A6" w:sz="4"/>
            </w:tcBorders>
            <w:shd w:val="clear" w:color="auto" w:fill="D9E2F3"/>
            <w:tcMar>
              <w:top w:w="50" w:type="dxa"/>
              <w:left w:w="100" w:type="dxa"/>
              <w:bottom w:w="50" w:type="dxa"/>
              <w:right w:w="100" w:type="dxa"/>
            </w:tcMar>
            <w:vAlign w:val="center"/>
          </w:tcPr>
          <w:p>
            <w:r>
              <w:rPr>
                <w:rFonts w:ascii="Calibri" w:hAnsi="Calibri" w:cs="Calibri" w:eastAsia="Calibri"/>
                <w:b/>
                <w:i w:val="0"/>
                <w:sz w:val="18"/>
              </w:rPr>
              <w:t>What it does</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cd ~/xv6-riscv</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Enters the xv6 source tree.</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make qemu</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 xml:space="preserve">Builds the kernel and all user programs, creates the disk image fs.img and starts xv6 in QEMU; the xv6 shell prompt is </w:t>
            </w:r>
            <w:r>
              <w:rPr>
                <w:rFonts w:ascii="Consolas" w:hAnsi="Consolas" w:cs="Consolas" w:eastAsia="Consolas"/>
                <w:b w:val="0"/>
                <w:i w:val="0"/>
                <w:sz w:val="16"/>
              </w:rPr>
              <w:t>$</w:t>
            </w:r>
            <w:r>
              <w:rPr>
                <w:rFonts w:ascii="Calibri" w:hAnsi="Calibri" w:cs="Calibri" w:eastAsia="Calibri"/>
                <w:b w:val="0"/>
                <w:i w:val="0"/>
                <w:sz w:val="18"/>
              </w:rPr>
              <w:t>.</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sed -i 's|^\t\$U/_zombie\\$|\t$U/_zombie\\\n\t$U/_run\\\n\t$U/_pingpong\\|' Makefile</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Adds the lines for run and pingpong to UPROGS, right after $U/_zombie (each starts with a TAB).</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grep -n -P '^\t\$U/_(zombie|run|pingpong)\\$' Makefile</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Checks that the three lines are in the Makefile.</w:t>
            </w:r>
          </w:p>
        </w:tc>
      </w:tr>
    </w:tbl>
    <w:p>
      <w:pPr>
        <w:spacing w:after="60"/>
      </w:pPr>
    </w:p>
    <w:p>
      <w:pPr>
        <w:keepNext/>
        <w:spacing w:after="60" w:before="120"/>
      </w:pPr>
      <w:r>
        <w:rPr>
          <w:rFonts w:ascii="Calibri" w:hAnsi="Calibri" w:cs="Calibri" w:eastAsia="Calibri"/>
          <w:b/>
          <w:i w:val="0"/>
          <w:sz w:val="20"/>
        </w:rPr>
        <w:t>Interesting output:</w:t>
      </w:r>
    </w:p>
    <w:p>
      <w:pPr>
        <w:spacing w:after="0" w:line="240" w:lineRule="auto"/>
        <w:ind w:left="200"/>
        <w:shd w:val="clear" w:color="auto" w:fill="F2F2F2"/>
      </w:pPr>
      <w:r>
        <w:rPr>
          <w:rFonts w:ascii="Consolas" w:hAnsi="Consolas" w:cs="Consolas" w:eastAsia="Consolas"/>
          <w:b w:val="0"/>
          <w:i w:val="0"/>
          <w:sz w:val="17"/>
        </w:rPr>
        <w:t>152:</w:t>
        <w:tab/>
        <w:t>$U/_zombie\</w:t>
      </w:r>
    </w:p>
    <w:p>
      <w:pPr>
        <w:spacing w:after="0" w:line="240" w:lineRule="auto"/>
        <w:ind w:left="200"/>
        <w:shd w:val="clear" w:color="auto" w:fill="F2F2F2"/>
      </w:pPr>
      <w:r>
        <w:rPr>
          <w:rFonts w:ascii="Consolas" w:hAnsi="Consolas" w:cs="Consolas" w:eastAsia="Consolas"/>
          <w:b w:val="0"/>
          <w:i w:val="0"/>
          <w:sz w:val="17"/>
        </w:rPr>
        <w:t>153:</w:t>
        <w:tab/>
        <w:t>$U/_run\</w:t>
      </w:r>
    </w:p>
    <w:p>
      <w:pPr>
        <w:spacing w:after="0" w:line="240" w:lineRule="auto"/>
        <w:ind w:left="200"/>
        <w:shd w:val="clear" w:color="auto" w:fill="F2F2F2"/>
      </w:pPr>
      <w:r>
        <w:rPr>
          <w:rFonts w:ascii="Consolas" w:hAnsi="Consolas" w:cs="Consolas" w:eastAsia="Consolas"/>
          <w:b w:val="0"/>
          <w:i w:val="0"/>
          <w:sz w:val="17"/>
        </w:rPr>
        <w:t>154:</w:t>
        <w:tab/>
        <w:t>$U/_pingpong\</w:t>
      </w:r>
    </w:p>
    <w:p>
      <w:pPr>
        <w:spacing w:after="60"/>
      </w:pPr>
    </w:p>
    <w:p>
      <w:pPr>
        <w:spacing w:after="100" w:before="80" w:line="264" w:lineRule="auto"/>
      </w:pPr>
      <w:r>
        <w:rPr>
          <w:rFonts w:ascii="Calibri" w:hAnsi="Calibri" w:cs="Calibri" w:eastAsia="Calibri"/>
          <w:b/>
          <w:i w:val="0"/>
          <w:sz w:val="20"/>
        </w:rPr>
        <w:t xml:space="preserve">Observed: </w:t>
      </w:r>
      <w:r>
        <w:rPr>
          <w:rFonts w:ascii="Calibri" w:hAnsi="Calibri" w:cs="Calibri" w:eastAsia="Calibri"/>
          <w:b w:val="0"/>
          <w:i w:val="0"/>
          <w:sz w:val="20"/>
        </w:rPr>
        <w:t xml:space="preserve">the Makefile now builds </w:t>
      </w:r>
      <w:r>
        <w:rPr>
          <w:rFonts w:ascii="Consolas" w:hAnsi="Consolas" w:cs="Consolas" w:eastAsia="Consolas"/>
          <w:b w:val="0"/>
          <w:i w:val="0"/>
          <w:sz w:val="18"/>
        </w:rPr>
        <w:t>run</w:t>
      </w:r>
      <w:r>
        <w:rPr>
          <w:rFonts w:ascii="Calibri" w:hAnsi="Calibri" w:cs="Calibri" w:eastAsia="Calibri"/>
          <w:b w:val="0"/>
          <w:i w:val="0"/>
          <w:sz w:val="20"/>
        </w:rPr>
        <w:t xml:space="preserve"> and </w:t>
      </w:r>
      <w:r>
        <w:rPr>
          <w:rFonts w:ascii="Consolas" w:hAnsi="Consolas" w:cs="Consolas" w:eastAsia="Consolas"/>
          <w:b w:val="0"/>
          <w:i w:val="0"/>
          <w:sz w:val="18"/>
        </w:rPr>
        <w:t>pingpong</w:t>
      </w:r>
      <w:r>
        <w:rPr>
          <w:rFonts w:ascii="Calibri" w:hAnsi="Calibri" w:cs="Calibri" w:eastAsia="Calibri"/>
          <w:b w:val="0"/>
          <w:i w:val="0"/>
          <w:sz w:val="20"/>
        </w:rPr>
        <w:t xml:space="preserve">; in the </w:t>
      </w:r>
      <w:r>
        <w:rPr>
          <w:rFonts w:ascii="Consolas" w:hAnsi="Consolas" w:cs="Consolas" w:eastAsia="Consolas"/>
          <w:b w:val="0"/>
          <w:i w:val="0"/>
          <w:sz w:val="18"/>
        </w:rPr>
        <w:t>mkfs</w:t>
      </w:r>
      <w:r>
        <w:rPr>
          <w:rFonts w:ascii="Calibri" w:hAnsi="Calibri" w:cs="Calibri" w:eastAsia="Calibri"/>
          <w:b w:val="0"/>
          <w:i w:val="0"/>
          <w:sz w:val="20"/>
        </w:rPr>
        <w:t xml:space="preserve"> line of </w:t>
      </w:r>
      <w:r>
        <w:rPr>
          <w:rFonts w:ascii="Consolas" w:hAnsi="Consolas" w:cs="Consolas" w:eastAsia="Consolas"/>
          <w:b w:val="0"/>
          <w:i w:val="0"/>
          <w:sz w:val="18"/>
        </w:rPr>
        <w:t>make qemu</w:t>
      </w:r>
      <w:r>
        <w:rPr>
          <w:rFonts w:ascii="Calibri" w:hAnsi="Calibri" w:cs="Calibri" w:eastAsia="Calibri"/>
          <w:b w:val="0"/>
          <w:i w:val="0"/>
          <w:sz w:val="20"/>
        </w:rPr>
        <w:t xml:space="preserve"> they appear as </w:t>
      </w:r>
      <w:r>
        <w:rPr>
          <w:rFonts w:ascii="Consolas" w:hAnsi="Consolas" w:cs="Consolas" w:eastAsia="Consolas"/>
          <w:b w:val="0"/>
          <w:i w:val="0"/>
          <w:sz w:val="18"/>
        </w:rPr>
        <w:t>user/_run</w:t>
      </w:r>
      <w:r>
        <w:rPr>
          <w:rFonts w:ascii="Calibri" w:hAnsi="Calibri" w:cs="Calibri" w:eastAsia="Calibri"/>
          <w:b w:val="0"/>
          <w:i w:val="0"/>
          <w:sz w:val="20"/>
        </w:rPr>
        <w:t xml:space="preserve"> and </w:t>
      </w:r>
      <w:r>
        <w:rPr>
          <w:rFonts w:ascii="Consolas" w:hAnsi="Consolas" w:cs="Consolas" w:eastAsia="Consolas"/>
          <w:b w:val="0"/>
          <w:i w:val="0"/>
          <w:sz w:val="18"/>
        </w:rPr>
        <w:t>user/_pingpong</w:t>
      </w:r>
      <w:r>
        <w:rPr>
          <w:rFonts w:ascii="Calibri" w:hAnsi="Calibri" w:cs="Calibri" w:eastAsia="Calibri"/>
          <w:b w:val="0"/>
          <w:i w:val="0"/>
          <w:sz w:val="20"/>
        </w:rPr>
        <w:t>, which means they are put into the xv6 disk image.</w:t>
      </w:r>
    </w:p>
    <w:p>
      <w:pPr>
        <w:pStyle w:val="Heading1"/>
        <w:keepNext/>
        <w:spacing w:after="120" w:before="280"/>
      </w:pPr>
      <w:r>
        <w:rPr>
          <w:rFonts w:ascii="Calibri" w:hAnsi="Calibri" w:cs="Calibri" w:eastAsia="Calibri"/>
          <w:b/>
          <w:i w:val="0"/>
          <w:color w:val="000000"/>
          <w:sz w:val="28"/>
        </w:rPr>
        <w:t>Part 1. run, inside xv6</w:t>
      </w:r>
    </w:p>
    <w:p>
      <w:pPr>
        <w:spacing w:after="100" w:line="264" w:lineRule="auto"/>
      </w:pPr>
      <w:r>
        <w:rPr>
          <w:rFonts w:ascii="Consolas" w:hAnsi="Consolas" w:cs="Consolas" w:eastAsia="Consolas"/>
          <w:b w:val="0"/>
          <w:i w:val="0"/>
          <w:sz w:val="18"/>
        </w:rPr>
        <w:t>user/run.c</w:t>
      </w:r>
      <w:r>
        <w:rPr>
          <w:rFonts w:ascii="Calibri" w:hAnsi="Calibri" w:cs="Calibri" w:eastAsia="Calibri"/>
          <w:b w:val="0"/>
          <w:i w:val="0"/>
          <w:sz w:val="20"/>
        </w:rPr>
        <w:t xml:space="preserve"> is the same program as </w:t>
      </w:r>
      <w:r>
        <w:rPr>
          <w:rFonts w:ascii="Consolas" w:hAnsi="Consolas" w:cs="Consolas" w:eastAsia="Consolas"/>
          <w:b w:val="0"/>
          <w:i w:val="0"/>
          <w:sz w:val="18"/>
        </w:rPr>
        <w:t>run.c</w:t>
      </w:r>
      <w:r>
        <w:rPr>
          <w:rFonts w:ascii="Calibri" w:hAnsi="Calibri" w:cs="Calibri" w:eastAsia="Calibri"/>
          <w:b w:val="0"/>
          <w:i w:val="0"/>
          <w:sz w:val="20"/>
        </w:rPr>
        <w:t xml:space="preserve"> in Lab 7, written for xv6: there is no glibc here, only the system calls of the kernel I compiled. The parent forks, the child becomes </w:t>
      </w:r>
      <w:r>
        <w:rPr>
          <w:rFonts w:ascii="Consolas" w:hAnsi="Consolas" w:cs="Consolas" w:eastAsia="Consolas"/>
          <w:b w:val="0"/>
          <w:i w:val="0"/>
          <w:sz w:val="18"/>
        </w:rPr>
        <w:t>echo</w:t>
      </w:r>
      <w:r>
        <w:rPr>
          <w:rFonts w:ascii="Calibri" w:hAnsi="Calibri" w:cs="Calibri" w:eastAsia="Calibri"/>
          <w:b w:val="0"/>
          <w:i w:val="0"/>
          <w:sz w:val="20"/>
        </w:rPr>
        <w:t xml:space="preserve">, and the parent waits. Because the next steps change only two lines, I edited the file with </w:t>
      </w:r>
      <w:r>
        <w:rPr>
          <w:rFonts w:ascii="Consolas" w:hAnsi="Consolas" w:cs="Consolas" w:eastAsia="Consolas"/>
          <w:b w:val="0"/>
          <w:i w:val="0"/>
          <w:sz w:val="18"/>
        </w:rPr>
        <w:t>sed</w:t>
      </w:r>
      <w:r>
        <w:rPr>
          <w:rFonts w:ascii="Calibri" w:hAnsi="Calibri" w:cs="Calibri" w:eastAsia="Calibri"/>
          <w:b w:val="0"/>
          <w:i w:val="0"/>
          <w:sz w:val="20"/>
        </w:rPr>
        <w:t xml:space="preserve"> and restored the echo version at the end.</w:t>
      </w:r>
    </w:p>
    <w:tbl>
      <w:tblPr>
        <w:tblW w:type="auto" w:w="0"/>
        <w:tblLayout w:type="fixed"/>
        <w:tblLook w:firstColumn="1" w:firstRow="1" w:lastColumn="0" w:lastRow="0" w:noHBand="0" w:noVBand="1" w:val="04A0"/>
        <w:tblLayout w:type="fixed"/>
      </w:tblPr>
      <w:tblGrid>
        <w:gridCol w:w="4513"/>
        <w:gridCol w:w="4513"/>
      </w:tblGrid>
      <w:tr>
        <w:trPr>
          <w:cantSplit/>
          <w:tblHeader/>
        </w:trPr>
        <w:tc>
          <w:tcPr>
            <w:tcW w:type="dxa" w:w="3200"/>
            <w:tcBorders>
              <w:top w:val="single" w:color="A6A6A6" w:sz="4"/>
              <w:left w:val="single" w:color="A6A6A6" w:sz="4"/>
              <w:bottom w:val="single" w:color="A6A6A6" w:sz="4"/>
              <w:right w:val="single" w:color="A6A6A6" w:sz="4"/>
            </w:tcBorders>
            <w:shd w:val="clear" w:color="auto" w:fill="D9E2F3"/>
            <w:tcMar>
              <w:top w:w="50" w:type="dxa"/>
              <w:left w:w="100" w:type="dxa"/>
              <w:bottom w:w="50" w:type="dxa"/>
              <w:right w:w="100" w:type="dxa"/>
            </w:tcMar>
            <w:vAlign w:val="center"/>
          </w:tcPr>
          <w:p>
            <w:r>
              <w:rPr>
                <w:rFonts w:ascii="Calibri" w:hAnsi="Calibri" w:cs="Calibri" w:eastAsia="Calibri"/>
                <w:b/>
                <w:i w:val="0"/>
                <w:sz w:val="18"/>
              </w:rPr>
              <w:t>Command</w:t>
            </w:r>
          </w:p>
        </w:tc>
        <w:tc>
          <w:tcPr>
            <w:tcW w:type="dxa" w:w="5826"/>
            <w:tcBorders>
              <w:top w:val="single" w:color="A6A6A6" w:sz="4"/>
              <w:left w:val="single" w:color="A6A6A6" w:sz="4"/>
              <w:bottom w:val="single" w:color="A6A6A6" w:sz="4"/>
              <w:right w:val="single" w:color="A6A6A6" w:sz="4"/>
            </w:tcBorders>
            <w:shd w:val="clear" w:color="auto" w:fill="D9E2F3"/>
            <w:tcMar>
              <w:top w:w="50" w:type="dxa"/>
              <w:left w:w="100" w:type="dxa"/>
              <w:bottom w:w="50" w:type="dxa"/>
              <w:right w:w="100" w:type="dxa"/>
            </w:tcMar>
            <w:vAlign w:val="center"/>
          </w:tcPr>
          <w:p>
            <w:r>
              <w:rPr>
                <w:rFonts w:ascii="Calibri" w:hAnsi="Calibri" w:cs="Calibri" w:eastAsia="Calibri"/>
                <w:b/>
                <w:i w:val="0"/>
                <w:sz w:val="18"/>
              </w:rPr>
              <w:t>What it does</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cat &gt; user/run.c &lt;&lt;'EOF' ... EOF</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Creates user/run.c with the code of the lab (fork, exec("echo", args), wait).</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make qemu  then  run</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 xml:space="preserve">Rebuilds and starts xv6, then runs the program </w:t>
            </w:r>
            <w:r>
              <w:rPr>
                <w:rFonts w:ascii="Consolas" w:hAnsi="Consolas" w:cs="Consolas" w:eastAsia="Consolas"/>
                <w:b w:val="0"/>
                <w:i w:val="0"/>
                <w:sz w:val="16"/>
              </w:rPr>
              <w:t>run</w:t>
            </w:r>
            <w:r>
              <w:rPr>
                <w:rFonts w:ascii="Calibri" w:hAnsi="Calibri" w:cs="Calibri" w:eastAsia="Calibri"/>
                <w:b w:val="0"/>
                <w:i w:val="0"/>
                <w:sz w:val="18"/>
              </w:rPr>
              <w:t xml:space="preserve"> at the xv6 prompt.</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sed -i 's|char \*args\[\] = { "echo", ... };|char *args[] = { "ls", 0 };|; s|exec("echo", args);|exec("ls", args);|' user/run.c</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Changes the two lines so that the child becomes ls.</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sed -i 's|exec("ls", args);|exec("nosuchprog", args);|' user/run.c</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Asks exec for a program that does not exist.</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grep -n -E 'args|exec' user/run.c</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Shows the changed lines to prove the edit.</w:t>
            </w:r>
          </w:p>
        </w:tc>
      </w:tr>
    </w:tbl>
    <w:p>
      <w:pPr>
        <w:spacing w:after="60"/>
      </w:pPr>
    </w:p>
    <w:p>
      <w:pPr>
        <w:keepNext/>
        <w:spacing w:after="80" w:before="160"/>
      </w:pPr>
      <w:r>
        <w:rPr>
          <w:rFonts w:ascii="Calibri" w:hAnsi="Calibri" w:cs="Calibri" w:eastAsia="Calibri"/>
          <w:b/>
          <w:i w:val="0"/>
          <w:sz w:val="22"/>
        </w:rPr>
        <w:t>Step 1. The child becomes echo</w:t>
      </w:r>
    </w:p>
    <w:p>
      <w:pPr>
        <w:keepNext/>
        <w:spacing w:after="40" w:before="100"/>
        <w:jc w:val="center"/>
      </w:pPr>
      <w:r>
        <w:drawing>
          <wp:inline xmlns:a="http://schemas.openxmlformats.org/drawingml/2006/main" xmlns:pic="http://schemas.openxmlformats.org/drawingml/2006/picture">
            <wp:extent cx="4572000" cy="2381770"/>
            <wp:docPr id="2" name="Picture 2"/>
            <wp:cNvGraphicFramePr>
              <a:graphicFrameLocks noChangeAspect="1"/>
            </wp:cNvGraphicFramePr>
            <a:graphic>
              <a:graphicData uri="http://schemas.openxmlformats.org/drawingml/2006/picture">
                <pic:pic>
                  <pic:nvPicPr>
                    <pic:cNvPr id="0" name="8ad4c737-image.png"/>
                    <pic:cNvPicPr/>
                  </pic:nvPicPr>
                  <pic:blipFill>
                    <a:blip r:embed="rId10"/>
                    <a:stretch>
                      <a:fillRect/>
                    </a:stretch>
                  </pic:blipFill>
                  <pic:spPr>
                    <a:xfrm>
                      <a:off x="0" y="0"/>
                      <a:ext cx="4572000" cy="2381770"/>
                    </a:xfrm>
                    <a:prstGeom prst="rect"/>
                  </pic:spPr>
                </pic:pic>
              </a:graphicData>
            </a:graphic>
          </wp:inline>
        </w:drawing>
      </w:r>
    </w:p>
    <w:p>
      <w:pPr>
        <w:spacing w:after="140"/>
        <w:jc w:val="center"/>
      </w:pPr>
      <w:r>
        <w:rPr>
          <w:rFonts w:ascii="Calibri" w:hAnsi="Calibri" w:cs="Calibri" w:eastAsia="Calibri"/>
          <w:b w:val="0"/>
          <w:i/>
          <w:sz w:val="16"/>
        </w:rPr>
        <w:t>Figure 1.1. xv6 boots and run executes echo in the child</w:t>
      </w:r>
    </w:p>
    <w:p>
      <w:pPr>
        <w:keepNext/>
        <w:spacing w:after="60" w:before="120"/>
      </w:pPr>
      <w:r>
        <w:rPr>
          <w:rFonts w:ascii="Calibri" w:hAnsi="Calibri" w:cs="Calibri" w:eastAsia="Calibri"/>
          <w:b/>
          <w:i w:val="0"/>
          <w:sz w:val="20"/>
        </w:rPr>
        <w:t>Interesting output:</w:t>
      </w:r>
    </w:p>
    <w:p>
      <w:pPr>
        <w:spacing w:after="0" w:line="240" w:lineRule="auto"/>
        <w:ind w:left="200"/>
        <w:shd w:val="clear" w:color="auto" w:fill="F2F2F2"/>
      </w:pPr>
      <w:r>
        <w:rPr>
          <w:rFonts w:ascii="Consolas" w:hAnsi="Consolas" w:cs="Consolas" w:eastAsia="Consolas"/>
          <w:b w:val="0"/>
          <w:i w:val="0"/>
          <w:sz w:val="17"/>
        </w:rPr>
        <w:t>$ run</w:t>
      </w:r>
    </w:p>
    <w:p>
      <w:pPr>
        <w:spacing w:after="0" w:line="240" w:lineRule="auto"/>
        <w:ind w:left="200"/>
        <w:shd w:val="clear" w:color="auto" w:fill="F2F2F2"/>
      </w:pPr>
      <w:r>
        <w:rPr>
          <w:rFonts w:ascii="Consolas" w:hAnsi="Consolas" w:cs="Consolas" w:eastAsia="Consolas"/>
          <w:b w:val="0"/>
          <w:i w:val="0"/>
          <w:sz w:val="17"/>
        </w:rPr>
        <w:t>parent: my pid is 3</w:t>
      </w:r>
    </w:p>
    <w:p>
      <w:pPr>
        <w:spacing w:after="0" w:line="240" w:lineRule="auto"/>
        <w:ind w:left="200"/>
        <w:shd w:val="clear" w:color="auto" w:fill="F2F2F2"/>
      </w:pPr>
      <w:r>
        <w:rPr>
          <w:rFonts w:ascii="Consolas" w:hAnsi="Consolas" w:cs="Consolas" w:eastAsia="Consolas"/>
          <w:b w:val="0"/>
          <w:i w:val="0"/>
          <w:sz w:val="17"/>
        </w:rPr>
        <w:t>child: my pid is 4</w:t>
      </w:r>
    </w:p>
    <w:p>
      <w:pPr>
        <w:spacing w:after="0" w:line="240" w:lineRule="auto"/>
        <w:ind w:left="200"/>
        <w:shd w:val="clear" w:color="auto" w:fill="F2F2F2"/>
      </w:pPr>
      <w:r>
        <w:rPr>
          <w:rFonts w:ascii="Consolas" w:hAnsi="Consolas" w:cs="Consolas" w:eastAsia="Consolas"/>
          <w:b w:val="0"/>
          <w:i w:val="0"/>
          <w:sz w:val="17"/>
        </w:rPr>
        <w:t>hello from the child</w:t>
      </w:r>
    </w:p>
    <w:p>
      <w:pPr>
        <w:spacing w:after="0" w:line="240" w:lineRule="auto"/>
        <w:ind w:left="200"/>
        <w:shd w:val="clear" w:color="auto" w:fill="F2F2F2"/>
      </w:pPr>
      <w:r>
        <w:rPr>
          <w:rFonts w:ascii="Consolas" w:hAnsi="Consolas" w:cs="Consolas" w:eastAsia="Consolas"/>
          <w:b w:val="0"/>
          <w:i w:val="0"/>
          <w:sz w:val="17"/>
        </w:rPr>
        <w:t>parent: child 4 ended with status 0</w:t>
      </w:r>
    </w:p>
    <w:p>
      <w:pPr>
        <w:spacing w:after="60"/>
      </w:pPr>
    </w:p>
    <w:p>
      <w:pPr>
        <w:keepNext/>
        <w:spacing w:after="80" w:before="160"/>
      </w:pPr>
      <w:r>
        <w:rPr>
          <w:rFonts w:ascii="Calibri" w:hAnsi="Calibri" w:cs="Calibri" w:eastAsia="Calibri"/>
          <w:b/>
          <w:i w:val="0"/>
          <w:sz w:val="22"/>
        </w:rPr>
        <w:t>Step 2. The child becomes ls</w:t>
      </w:r>
    </w:p>
    <w:p>
      <w:pPr>
        <w:keepNext/>
        <w:spacing w:after="40" w:before="100"/>
        <w:jc w:val="center"/>
      </w:pPr>
      <w:r>
        <w:drawing>
          <wp:inline xmlns:a="http://schemas.openxmlformats.org/drawingml/2006/main" xmlns:pic="http://schemas.openxmlformats.org/drawingml/2006/picture">
            <wp:extent cx="2377440" cy="2336308"/>
            <wp:docPr id="3" name="Picture 3"/>
            <wp:cNvGraphicFramePr>
              <a:graphicFrameLocks noChangeAspect="1"/>
            </wp:cNvGraphicFramePr>
            <a:graphic>
              <a:graphicData uri="http://schemas.openxmlformats.org/drawingml/2006/picture">
                <pic:pic>
                  <pic:nvPicPr>
                    <pic:cNvPr id="0" name="8875ea3f-image.png"/>
                    <pic:cNvPicPr/>
                  </pic:nvPicPr>
                  <pic:blipFill>
                    <a:blip r:embed="rId11"/>
                    <a:stretch>
                      <a:fillRect/>
                    </a:stretch>
                  </pic:blipFill>
                  <pic:spPr>
                    <a:xfrm>
                      <a:off x="0" y="0"/>
                      <a:ext cx="2377440" cy="2336308"/>
                    </a:xfrm>
                    <a:prstGeom prst="rect"/>
                  </pic:spPr>
                </pic:pic>
              </a:graphicData>
            </a:graphic>
          </wp:inline>
        </w:drawing>
      </w:r>
    </w:p>
    <w:p>
      <w:pPr>
        <w:spacing w:after="140"/>
        <w:jc w:val="center"/>
      </w:pPr>
      <w:r>
        <w:rPr>
          <w:rFonts w:ascii="Calibri" w:hAnsi="Calibri" w:cs="Calibri" w:eastAsia="Calibri"/>
          <w:b w:val="0"/>
          <w:i/>
          <w:sz w:val="16"/>
        </w:rPr>
        <w:t>Figure 1.2. run with exec("ls", args): the listing of the xv6 disk</w:t>
      </w:r>
    </w:p>
    <w:p>
      <w:pPr>
        <w:keepNext/>
        <w:spacing w:after="60" w:before="120"/>
      </w:pPr>
      <w:r>
        <w:rPr>
          <w:rFonts w:ascii="Calibri" w:hAnsi="Calibri" w:cs="Calibri" w:eastAsia="Calibri"/>
          <w:b/>
          <w:i w:val="0"/>
          <w:sz w:val="20"/>
        </w:rPr>
        <w:t>Interesting output:</w:t>
      </w:r>
    </w:p>
    <w:p>
      <w:pPr>
        <w:spacing w:after="0" w:line="240" w:lineRule="auto"/>
        <w:ind w:left="200"/>
        <w:shd w:val="clear" w:color="auto" w:fill="F2F2F2"/>
      </w:pPr>
      <w:r>
        <w:rPr>
          <w:rFonts w:ascii="Consolas" w:hAnsi="Consolas" w:cs="Consolas" w:eastAsia="Consolas"/>
          <w:b w:val="0"/>
          <w:i w:val="0"/>
          <w:sz w:val="17"/>
        </w:rPr>
        <w:t>$ run</w:t>
      </w:r>
    </w:p>
    <w:p>
      <w:pPr>
        <w:spacing w:after="0" w:line="240" w:lineRule="auto"/>
        <w:ind w:left="200"/>
        <w:shd w:val="clear" w:color="auto" w:fill="F2F2F2"/>
      </w:pPr>
      <w:r>
        <w:rPr>
          <w:rFonts w:ascii="Consolas" w:hAnsi="Consolas" w:cs="Consolas" w:eastAsia="Consolas"/>
          <w:b w:val="0"/>
          <w:i w:val="0"/>
          <w:sz w:val="17"/>
        </w:rPr>
        <w:t>parent: my pid is 3</w:t>
      </w:r>
    </w:p>
    <w:p>
      <w:pPr>
        <w:spacing w:after="0" w:line="240" w:lineRule="auto"/>
        <w:ind w:left="200"/>
        <w:shd w:val="clear" w:color="auto" w:fill="F2F2F2"/>
      </w:pPr>
      <w:r>
        <w:rPr>
          <w:rFonts w:ascii="Consolas" w:hAnsi="Consolas" w:cs="Consolas" w:eastAsia="Consolas"/>
          <w:b w:val="0"/>
          <w:i w:val="0"/>
          <w:sz w:val="17"/>
        </w:rPr>
        <w:t>child: my pid is 4</w:t>
      </w:r>
    </w:p>
    <w:p>
      <w:pPr>
        <w:spacing w:after="0" w:line="240" w:lineRule="auto"/>
        <w:ind w:left="200"/>
        <w:shd w:val="clear" w:color="auto" w:fill="F2F2F2"/>
      </w:pPr>
      <w:r>
        <w:rPr>
          <w:rFonts w:ascii="Consolas" w:hAnsi="Consolas" w:cs="Consolas" w:eastAsia="Consolas"/>
          <w:b w:val="0"/>
          <w:i w:val="0"/>
          <w:sz w:val="17"/>
        </w:rPr>
        <w:t>.              1 1 1024</w:t>
      </w:r>
    </w:p>
    <w:p>
      <w:pPr>
        <w:spacing w:after="0" w:line="240" w:lineRule="auto"/>
        <w:ind w:left="200"/>
        <w:shd w:val="clear" w:color="auto" w:fill="F2F2F2"/>
      </w:pPr>
      <w:r>
        <w:rPr>
          <w:rFonts w:ascii="Consolas" w:hAnsi="Consolas" w:cs="Consolas" w:eastAsia="Consolas"/>
          <w:b w:val="0"/>
          <w:i w:val="0"/>
          <w:sz w:val="17"/>
        </w:rPr>
        <w:t>...</w:t>
      </w:r>
    </w:p>
    <w:p>
      <w:pPr>
        <w:spacing w:after="0" w:line="240" w:lineRule="auto"/>
        <w:ind w:left="200"/>
        <w:shd w:val="clear" w:color="auto" w:fill="F2F2F2"/>
      </w:pPr>
      <w:r>
        <w:rPr>
          <w:rFonts w:ascii="Consolas" w:hAnsi="Consolas" w:cs="Consolas" w:eastAsia="Consolas"/>
          <w:b w:val="0"/>
          <w:i w:val="0"/>
          <w:sz w:val="17"/>
        </w:rPr>
        <w:t>run            2 23 35888</w:t>
      </w:r>
    </w:p>
    <w:p>
      <w:pPr>
        <w:spacing w:after="0" w:line="240" w:lineRule="auto"/>
        <w:ind w:left="200"/>
        <w:shd w:val="clear" w:color="auto" w:fill="F2F2F2"/>
      </w:pPr>
      <w:r>
        <w:rPr>
          <w:rFonts w:ascii="Consolas" w:hAnsi="Consolas" w:cs="Consolas" w:eastAsia="Consolas"/>
          <w:b w:val="0"/>
          <w:i w:val="0"/>
          <w:sz w:val="17"/>
        </w:rPr>
        <w:t>pingpong       2 24 34888</w:t>
      </w:r>
    </w:p>
    <w:p>
      <w:pPr>
        <w:spacing w:after="0" w:line="240" w:lineRule="auto"/>
        <w:ind w:left="200"/>
        <w:shd w:val="clear" w:color="auto" w:fill="F2F2F2"/>
      </w:pPr>
      <w:r>
        <w:rPr>
          <w:rFonts w:ascii="Consolas" w:hAnsi="Consolas" w:cs="Consolas" w:eastAsia="Consolas"/>
          <w:b w:val="0"/>
          <w:i w:val="0"/>
          <w:sz w:val="17"/>
        </w:rPr>
        <w:t>...</w:t>
      </w:r>
    </w:p>
    <w:p>
      <w:pPr>
        <w:spacing w:after="0" w:line="240" w:lineRule="auto"/>
        <w:ind w:left="200"/>
        <w:shd w:val="clear" w:color="auto" w:fill="F2F2F2"/>
      </w:pPr>
      <w:r>
        <w:rPr>
          <w:rFonts w:ascii="Consolas" w:hAnsi="Consolas" w:cs="Consolas" w:eastAsia="Consolas"/>
          <w:b w:val="0"/>
          <w:i w:val="0"/>
          <w:sz w:val="17"/>
        </w:rPr>
        <w:t>parent: child 4 ended with status 0</w:t>
      </w:r>
    </w:p>
    <w:p>
      <w:pPr>
        <w:spacing w:after="60"/>
      </w:pPr>
    </w:p>
    <w:p>
      <w:pPr>
        <w:keepNext/>
        <w:spacing w:after="80" w:before="160"/>
      </w:pPr>
      <w:r>
        <w:rPr>
          <w:rFonts w:ascii="Calibri" w:hAnsi="Calibri" w:cs="Calibri" w:eastAsia="Calibri"/>
          <w:b/>
          <w:i w:val="0"/>
          <w:sz w:val="22"/>
        </w:rPr>
        <w:t>Step 3. A program that does not exist</w:t>
      </w:r>
    </w:p>
    <w:p>
      <w:pPr>
        <w:keepNext/>
        <w:spacing w:after="40" w:before="100"/>
        <w:jc w:val="center"/>
      </w:pPr>
      <w:r>
        <w:drawing>
          <wp:inline xmlns:a="http://schemas.openxmlformats.org/drawingml/2006/main" xmlns:pic="http://schemas.openxmlformats.org/drawingml/2006/picture">
            <wp:extent cx="3474720" cy="1135750"/>
            <wp:docPr id="4" name="Picture 4"/>
            <wp:cNvGraphicFramePr>
              <a:graphicFrameLocks noChangeAspect="1"/>
            </wp:cNvGraphicFramePr>
            <a:graphic>
              <a:graphicData uri="http://schemas.openxmlformats.org/drawingml/2006/picture">
                <pic:pic>
                  <pic:nvPicPr>
                    <pic:cNvPr id="0" name="5884c21b-image.png"/>
                    <pic:cNvPicPr/>
                  </pic:nvPicPr>
                  <pic:blipFill>
                    <a:blip r:embed="rId12"/>
                    <a:stretch>
                      <a:fillRect/>
                    </a:stretch>
                  </pic:blipFill>
                  <pic:spPr>
                    <a:xfrm>
                      <a:off x="0" y="0"/>
                      <a:ext cx="3474720" cy="1135750"/>
                    </a:xfrm>
                    <a:prstGeom prst="rect"/>
                  </pic:spPr>
                </pic:pic>
              </a:graphicData>
            </a:graphic>
          </wp:inline>
        </w:drawing>
      </w:r>
    </w:p>
    <w:p>
      <w:pPr>
        <w:spacing w:after="140"/>
        <w:jc w:val="center"/>
      </w:pPr>
      <w:r>
        <w:rPr>
          <w:rFonts w:ascii="Calibri" w:hAnsi="Calibri" w:cs="Calibri" w:eastAsia="Calibri"/>
          <w:b w:val="0"/>
          <w:i/>
          <w:sz w:val="16"/>
        </w:rPr>
        <w:t>Figure 1.3. run with exec("nosuchprog", args)</w:t>
      </w:r>
    </w:p>
    <w:p>
      <w:pPr>
        <w:keepNext/>
        <w:spacing w:after="60" w:before="120"/>
      </w:pPr>
      <w:r>
        <w:rPr>
          <w:rFonts w:ascii="Calibri" w:hAnsi="Calibri" w:cs="Calibri" w:eastAsia="Calibri"/>
          <w:b/>
          <w:i w:val="0"/>
          <w:sz w:val="20"/>
        </w:rPr>
        <w:t>Interesting output:</w:t>
      </w:r>
    </w:p>
    <w:p>
      <w:pPr>
        <w:spacing w:after="0" w:line="240" w:lineRule="auto"/>
        <w:ind w:left="200"/>
        <w:shd w:val="clear" w:color="auto" w:fill="F2F2F2"/>
      </w:pPr>
      <w:r>
        <w:rPr>
          <w:rFonts w:ascii="Consolas" w:hAnsi="Consolas" w:cs="Consolas" w:eastAsia="Consolas"/>
          <w:b w:val="0"/>
          <w:i w:val="0"/>
          <w:sz w:val="17"/>
        </w:rPr>
        <w:t>$ run</w:t>
      </w:r>
    </w:p>
    <w:p>
      <w:pPr>
        <w:spacing w:after="0" w:line="240" w:lineRule="auto"/>
        <w:ind w:left="200"/>
        <w:shd w:val="clear" w:color="auto" w:fill="F2F2F2"/>
      </w:pPr>
      <w:r>
        <w:rPr>
          <w:rFonts w:ascii="Consolas" w:hAnsi="Consolas" w:cs="Consolas" w:eastAsia="Consolas"/>
          <w:b w:val="0"/>
          <w:i w:val="0"/>
          <w:sz w:val="17"/>
        </w:rPr>
        <w:t>parent: my pid is 3</w:t>
      </w:r>
    </w:p>
    <w:p>
      <w:pPr>
        <w:spacing w:after="0" w:line="240" w:lineRule="auto"/>
        <w:ind w:left="200"/>
        <w:shd w:val="clear" w:color="auto" w:fill="F2F2F2"/>
      </w:pPr>
      <w:r>
        <w:rPr>
          <w:rFonts w:ascii="Consolas" w:hAnsi="Consolas" w:cs="Consolas" w:eastAsia="Consolas"/>
          <w:b w:val="0"/>
          <w:i w:val="0"/>
          <w:sz w:val="17"/>
        </w:rPr>
        <w:t>child: my pid is 4</w:t>
      </w:r>
    </w:p>
    <w:p>
      <w:pPr>
        <w:spacing w:after="0" w:line="240" w:lineRule="auto"/>
        <w:ind w:left="200"/>
        <w:shd w:val="clear" w:color="auto" w:fill="F2F2F2"/>
      </w:pPr>
      <w:r>
        <w:rPr>
          <w:rFonts w:ascii="Consolas" w:hAnsi="Consolas" w:cs="Consolas" w:eastAsia="Consolas"/>
          <w:b w:val="0"/>
          <w:i w:val="0"/>
          <w:sz w:val="17"/>
        </w:rPr>
        <w:t>exec failed</w:t>
      </w:r>
    </w:p>
    <w:p>
      <w:pPr>
        <w:spacing w:after="0" w:line="240" w:lineRule="auto"/>
        <w:ind w:left="200"/>
        <w:shd w:val="clear" w:color="auto" w:fill="F2F2F2"/>
      </w:pPr>
      <w:r>
        <w:rPr>
          <w:rFonts w:ascii="Consolas" w:hAnsi="Consolas" w:cs="Consolas" w:eastAsia="Consolas"/>
          <w:b w:val="0"/>
          <w:i w:val="0"/>
          <w:sz w:val="17"/>
        </w:rPr>
        <w:t>parent: child 4 ended with status 1</w:t>
      </w:r>
    </w:p>
    <w:p>
      <w:pPr>
        <w:spacing w:after="60"/>
      </w:pPr>
    </w:p>
    <w:p>
      <w:pPr>
        <w:spacing w:after="100" w:before="80" w:line="264" w:lineRule="auto"/>
      </w:pPr>
      <w:r>
        <w:rPr>
          <w:rFonts w:ascii="Calibri" w:hAnsi="Calibri" w:cs="Calibri" w:eastAsia="Calibri"/>
          <w:b/>
          <w:i w:val="0"/>
          <w:sz w:val="20"/>
        </w:rPr>
        <w:t xml:space="preserve">Observed: </w:t>
      </w:r>
      <w:r>
        <w:rPr>
          <w:rFonts w:ascii="Calibri" w:hAnsi="Calibri" w:cs="Calibri" w:eastAsia="Calibri"/>
          <w:b w:val="0"/>
          <w:i w:val="0"/>
          <w:sz w:val="20"/>
        </w:rPr>
        <w:t xml:space="preserve">the lines "parent", "child" and the output of the program always come in this order, and the new programs </w:t>
      </w:r>
      <w:r>
        <w:rPr>
          <w:rFonts w:ascii="Consolas" w:hAnsi="Consolas" w:cs="Consolas" w:eastAsia="Consolas"/>
          <w:b w:val="0"/>
          <w:i w:val="0"/>
          <w:sz w:val="18"/>
        </w:rPr>
        <w:t>run</w:t>
      </w:r>
      <w:r>
        <w:rPr>
          <w:rFonts w:ascii="Calibri" w:hAnsi="Calibri" w:cs="Calibri" w:eastAsia="Calibri"/>
          <w:b w:val="0"/>
          <w:i w:val="0"/>
          <w:sz w:val="20"/>
        </w:rPr>
        <w:t xml:space="preserve"> and </w:t>
      </w:r>
      <w:r>
        <w:rPr>
          <w:rFonts w:ascii="Consolas" w:hAnsi="Consolas" w:cs="Consolas" w:eastAsia="Consolas"/>
          <w:b w:val="0"/>
          <w:i w:val="0"/>
          <w:sz w:val="18"/>
        </w:rPr>
        <w:t>pingpong</w:t>
      </w:r>
      <w:r>
        <w:rPr>
          <w:rFonts w:ascii="Calibri" w:hAnsi="Calibri" w:cs="Calibri" w:eastAsia="Calibri"/>
          <w:b w:val="0"/>
          <w:i w:val="0"/>
          <w:sz w:val="20"/>
        </w:rPr>
        <w:t xml:space="preserve"> are in the </w:t>
      </w:r>
      <w:r>
        <w:rPr>
          <w:rFonts w:ascii="Consolas" w:hAnsi="Consolas" w:cs="Consolas" w:eastAsia="Consolas"/>
          <w:b w:val="0"/>
          <w:i w:val="0"/>
          <w:sz w:val="18"/>
        </w:rPr>
        <w:t>ls</w:t>
      </w:r>
      <w:r>
        <w:rPr>
          <w:rFonts w:ascii="Calibri" w:hAnsi="Calibri" w:cs="Calibri" w:eastAsia="Calibri"/>
          <w:b w:val="0"/>
          <w:i w:val="0"/>
          <w:sz w:val="20"/>
        </w:rPr>
        <w:t xml:space="preserve"> listing (inode numbers 23 and 24). After the experiments I restored </w:t>
      </w:r>
      <w:r>
        <w:rPr>
          <w:rFonts w:ascii="Consolas" w:hAnsi="Consolas" w:cs="Consolas" w:eastAsia="Consolas"/>
          <w:b w:val="0"/>
          <w:i w:val="0"/>
          <w:sz w:val="18"/>
        </w:rPr>
        <w:t>exec("echo", args)</w:t>
      </w:r>
      <w:r>
        <w:rPr>
          <w:rFonts w:ascii="Calibri" w:hAnsi="Calibri" w:cs="Calibri" w:eastAsia="Calibri"/>
          <w:b w:val="0"/>
          <w:i w:val="0"/>
          <w:sz w:val="20"/>
        </w:rPr>
        <w:t>, and the last run again printed "hello from the child".</w:t>
      </w:r>
    </w:p>
    <w:p>
      <w:pPr>
        <w:keepNext/>
        <w:spacing w:after="100" w:before="200"/>
        <w:pBdr>
          <w:bottom w:val="single" w:color="000000" w:sz="6" w:space="2"/>
        </w:pBdr>
      </w:pPr>
      <w:r>
        <w:rPr>
          <w:rFonts w:ascii="Calibri" w:hAnsi="Calibri" w:cs="Calibri" w:eastAsia="Calibri"/>
          <w:b/>
          <w:i w:val="0"/>
          <w:sz w:val="22"/>
        </w:rPr>
        <w:t>Observe: Part 1</w:t>
      </w:r>
    </w:p>
    <w:p>
      <w:pPr>
        <w:keepNext/>
        <w:spacing w:after="40" w:before="120"/>
      </w:pPr>
      <w:r>
        <w:rPr>
          <w:rFonts w:ascii="Calibri" w:hAnsi="Calibri" w:cs="Calibri" w:eastAsia="Calibri"/>
          <w:b/>
          <w:i w:val="0"/>
          <w:sz w:val="20"/>
        </w:rPr>
        <w:t>1. Write the three calls that run.c uses in xv6 and the three calls run.c used on Linux in Lab 7. What is the same?</w:t>
      </w:r>
    </w:p>
    <w:p>
      <w:pPr>
        <w:spacing w:after="80" w:line="264" w:lineRule="auto"/>
        <w:ind w:left="360"/>
      </w:pPr>
      <w:r>
        <w:rPr>
          <w:rFonts w:ascii="Calibri" w:hAnsi="Calibri" w:cs="Calibri" w:eastAsia="Calibri"/>
          <w:b/>
          <w:i w:val="0"/>
          <w:sz w:val="20"/>
        </w:rPr>
        <w:t>xv6:</w:t>
      </w:r>
      <w:r>
        <w:rPr>
          <w:rFonts w:ascii="Calibri" w:hAnsi="Calibri" w:cs="Calibri" w:eastAsia="Calibri"/>
          <w:b w:val="0"/>
          <w:i w:val="0"/>
          <w:sz w:val="20"/>
        </w:rPr>
        <w:t xml:space="preserve"> </w:t>
      </w:r>
      <w:r>
        <w:rPr>
          <w:rFonts w:ascii="Consolas" w:hAnsi="Consolas" w:cs="Consolas" w:eastAsia="Consolas"/>
          <w:b w:val="0"/>
          <w:i w:val="0"/>
          <w:sz w:val="18"/>
        </w:rPr>
        <w:t>fork()</w:t>
      </w:r>
      <w:r>
        <w:rPr>
          <w:rFonts w:ascii="Calibri" w:hAnsi="Calibri" w:cs="Calibri" w:eastAsia="Calibri"/>
          <w:b w:val="0"/>
          <w:i w:val="0"/>
          <w:sz w:val="20"/>
        </w:rPr>
        <w:t xml:space="preserve">, </w:t>
      </w:r>
      <w:r>
        <w:rPr>
          <w:rFonts w:ascii="Consolas" w:hAnsi="Consolas" w:cs="Consolas" w:eastAsia="Consolas"/>
          <w:b w:val="0"/>
          <w:i w:val="0"/>
          <w:sz w:val="18"/>
        </w:rPr>
        <w:t>exec("echo", args)</w:t>
      </w:r>
      <w:r>
        <w:rPr>
          <w:rFonts w:ascii="Calibri" w:hAnsi="Calibri" w:cs="Calibri" w:eastAsia="Calibri"/>
          <w:b w:val="0"/>
          <w:i w:val="0"/>
          <w:sz w:val="20"/>
        </w:rPr>
        <w:t xml:space="preserve">, </w:t>
      </w:r>
      <w:r>
        <w:rPr>
          <w:rFonts w:ascii="Consolas" w:hAnsi="Consolas" w:cs="Consolas" w:eastAsia="Consolas"/>
          <w:b w:val="0"/>
          <w:i w:val="0"/>
          <w:sz w:val="18"/>
        </w:rPr>
        <w:t>wait(&amp;status)</w:t>
      </w:r>
      <w:r>
        <w:rPr>
          <w:rFonts w:ascii="Calibri" w:hAnsi="Calibri" w:cs="Calibri" w:eastAsia="Calibri"/>
          <w:b w:val="0"/>
          <w:i w:val="0"/>
          <w:sz w:val="20"/>
        </w:rPr>
        <w:t xml:space="preserve">. </w:t>
      </w:r>
      <w:r>
        <w:rPr>
          <w:rFonts w:ascii="Calibri" w:hAnsi="Calibri" w:cs="Calibri" w:eastAsia="Calibri"/>
          <w:b/>
          <w:i w:val="0"/>
          <w:sz w:val="20"/>
        </w:rPr>
        <w:t>Linux:</w:t>
      </w:r>
      <w:r>
        <w:rPr>
          <w:rFonts w:ascii="Calibri" w:hAnsi="Calibri" w:cs="Calibri" w:eastAsia="Calibri"/>
          <w:b w:val="0"/>
          <w:i w:val="0"/>
          <w:sz w:val="20"/>
        </w:rPr>
        <w:t xml:space="preserve"> </w:t>
      </w:r>
      <w:r>
        <w:rPr>
          <w:rFonts w:ascii="Consolas" w:hAnsi="Consolas" w:cs="Consolas" w:eastAsia="Consolas"/>
          <w:b w:val="0"/>
          <w:i w:val="0"/>
          <w:sz w:val="18"/>
        </w:rPr>
        <w:t>fork()</w:t>
      </w:r>
      <w:r>
        <w:rPr>
          <w:rFonts w:ascii="Calibri" w:hAnsi="Calibri" w:cs="Calibri" w:eastAsia="Calibri"/>
          <w:b w:val="0"/>
          <w:i w:val="0"/>
          <w:sz w:val="20"/>
        </w:rPr>
        <w:t xml:space="preserve">, </w:t>
      </w:r>
      <w:r>
        <w:rPr>
          <w:rFonts w:ascii="Consolas" w:hAnsi="Consolas" w:cs="Consolas" w:eastAsia="Consolas"/>
          <w:b w:val="0"/>
          <w:i w:val="0"/>
          <w:sz w:val="18"/>
        </w:rPr>
        <w:t>execlp("ls", "ls", "-l", NULL)</w:t>
      </w:r>
      <w:r>
        <w:rPr>
          <w:rFonts w:ascii="Calibri" w:hAnsi="Calibri" w:cs="Calibri" w:eastAsia="Calibri"/>
          <w:b w:val="0"/>
          <w:i w:val="0"/>
          <w:sz w:val="20"/>
        </w:rPr>
        <w:t xml:space="preserve">, </w:t>
      </w:r>
      <w:r>
        <w:rPr>
          <w:rFonts w:ascii="Consolas" w:hAnsi="Consolas" w:cs="Consolas" w:eastAsia="Consolas"/>
          <w:b w:val="0"/>
          <w:i w:val="0"/>
          <w:sz w:val="18"/>
        </w:rPr>
        <w:t>waitpid(pid, &amp;status, 0)</w:t>
      </w:r>
      <w:r>
        <w:rPr>
          <w:rFonts w:ascii="Calibri" w:hAnsi="Calibri" w:cs="Calibri" w:eastAsia="Calibri"/>
          <w:b w:val="0"/>
          <w:i w:val="0"/>
          <w:sz w:val="20"/>
        </w:rPr>
        <w:t xml:space="preserve">. What is the same is the </w:t>
      </w:r>
      <w:r>
        <w:rPr>
          <w:rFonts w:ascii="Calibri" w:hAnsi="Calibri" w:cs="Calibri" w:eastAsia="Calibri"/>
          <w:b/>
          <w:i w:val="0"/>
          <w:sz w:val="20"/>
        </w:rPr>
        <w:t>idea and the order</w:t>
      </w:r>
      <w:r>
        <w:rPr>
          <w:rFonts w:ascii="Calibri" w:hAnsi="Calibri" w:cs="Calibri" w:eastAsia="Calibri"/>
          <w:b w:val="0"/>
          <w:i w:val="0"/>
          <w:sz w:val="20"/>
        </w:rPr>
        <w:t xml:space="preserve">: </w:t>
      </w:r>
      <w:r>
        <w:rPr>
          <w:rFonts w:ascii="Consolas" w:hAnsi="Consolas" w:cs="Consolas" w:eastAsia="Consolas"/>
          <w:b w:val="0"/>
          <w:i w:val="0"/>
          <w:sz w:val="18"/>
        </w:rPr>
        <w:t>fork</w:t>
      </w:r>
      <w:r>
        <w:rPr>
          <w:rFonts w:ascii="Calibri" w:hAnsi="Calibri" w:cs="Calibri" w:eastAsia="Calibri"/>
          <w:b w:val="0"/>
          <w:i w:val="0"/>
          <w:sz w:val="20"/>
        </w:rPr>
        <w:t xml:space="preserve"> makes a copy and returns 0 in the child and the child PID in the parent; </w:t>
      </w:r>
      <w:r>
        <w:rPr>
          <w:rFonts w:ascii="Consolas" w:hAnsi="Consolas" w:cs="Consolas" w:eastAsia="Consolas"/>
          <w:b w:val="0"/>
          <w:i w:val="0"/>
          <w:sz w:val="18"/>
        </w:rPr>
        <w:t>exec</w:t>
      </w:r>
      <w:r>
        <w:rPr>
          <w:rFonts w:ascii="Calibri" w:hAnsi="Calibri" w:cs="Calibri" w:eastAsia="Calibri"/>
          <w:b w:val="0"/>
          <w:i w:val="0"/>
          <w:sz w:val="20"/>
        </w:rPr>
        <w:t xml:space="preserve"> replaces the child with another program and does not return on success; </w:t>
      </w:r>
      <w:r>
        <w:rPr>
          <w:rFonts w:ascii="Consolas" w:hAnsi="Consolas" w:cs="Consolas" w:eastAsia="Consolas"/>
          <w:b w:val="0"/>
          <w:i w:val="0"/>
          <w:sz w:val="18"/>
        </w:rPr>
        <w:t>wait</w:t>
      </w:r>
      <w:r>
        <w:rPr>
          <w:rFonts w:ascii="Calibri" w:hAnsi="Calibri" w:cs="Calibri" w:eastAsia="Calibri"/>
          <w:b w:val="0"/>
          <w:i w:val="0"/>
          <w:sz w:val="20"/>
        </w:rPr>
        <w:t xml:space="preserve"> makes the parent wait until the child ends and gives its exit status. Only the details differ: on Linux </w:t>
      </w:r>
      <w:r>
        <w:rPr>
          <w:rFonts w:ascii="Consolas" w:hAnsi="Consolas" w:cs="Consolas" w:eastAsia="Consolas"/>
          <w:b w:val="0"/>
          <w:i w:val="0"/>
          <w:sz w:val="18"/>
        </w:rPr>
        <w:t>execlp</w:t>
      </w:r>
      <w:r>
        <w:rPr>
          <w:rFonts w:ascii="Calibri" w:hAnsi="Calibri" w:cs="Calibri" w:eastAsia="Calibri"/>
          <w:b w:val="0"/>
          <w:i w:val="0"/>
          <w:sz w:val="20"/>
        </w:rPr>
        <w:t xml:space="preserve"> is a library function that searches the program in PATH and </w:t>
      </w:r>
      <w:r>
        <w:rPr>
          <w:rFonts w:ascii="Consolas" w:hAnsi="Consolas" w:cs="Consolas" w:eastAsia="Consolas"/>
          <w:b w:val="0"/>
          <w:i w:val="0"/>
          <w:sz w:val="18"/>
        </w:rPr>
        <w:t>waitpid</w:t>
      </w:r>
      <w:r>
        <w:rPr>
          <w:rFonts w:ascii="Calibri" w:hAnsi="Calibri" w:cs="Calibri" w:eastAsia="Calibri"/>
          <w:b w:val="0"/>
          <w:i w:val="0"/>
          <w:sz w:val="20"/>
        </w:rPr>
        <w:t xml:space="preserve"> can choose a child and needs </w:t>
      </w:r>
      <w:r>
        <w:rPr>
          <w:rFonts w:ascii="Consolas" w:hAnsi="Consolas" w:cs="Consolas" w:eastAsia="Consolas"/>
          <w:b w:val="0"/>
          <w:i w:val="0"/>
          <w:sz w:val="18"/>
        </w:rPr>
        <w:t>WEXITSTATUS</w:t>
      </w:r>
      <w:r>
        <w:rPr>
          <w:rFonts w:ascii="Calibri" w:hAnsi="Calibri" w:cs="Calibri" w:eastAsia="Calibri"/>
          <w:b w:val="0"/>
          <w:i w:val="0"/>
          <w:sz w:val="20"/>
        </w:rPr>
        <w:t>, while xv6 has the simple system calls directly, with the argument array ending in 0.</w:t>
      </w:r>
    </w:p>
    <w:p>
      <w:pPr>
        <w:keepNext/>
        <w:spacing w:after="40" w:before="120"/>
      </w:pPr>
      <w:r>
        <w:rPr>
          <w:rFonts w:ascii="Calibri" w:hAnsi="Calibri" w:cs="Calibri" w:eastAsia="Calibri"/>
          <w:b/>
          <w:i w:val="0"/>
          <w:sz w:val="20"/>
        </w:rPr>
        <w:t>2. Who prints "hello from the child": the code of run, or echo?</w:t>
      </w:r>
    </w:p>
    <w:p>
      <w:pPr>
        <w:spacing w:after="80" w:line="264" w:lineRule="auto"/>
        <w:ind w:left="360"/>
      </w:pPr>
      <w:r>
        <w:rPr>
          <w:rFonts w:ascii="Calibri" w:hAnsi="Calibri" w:cs="Calibri" w:eastAsia="Calibri"/>
          <w:b/>
          <w:i w:val="0"/>
          <w:sz w:val="20"/>
        </w:rPr>
        <w:t>`echo`</w:t>
      </w:r>
      <w:r>
        <w:rPr>
          <w:rFonts w:ascii="Calibri" w:hAnsi="Calibri" w:cs="Calibri" w:eastAsia="Calibri"/>
          <w:b w:val="0"/>
          <w:i w:val="0"/>
          <w:sz w:val="20"/>
        </w:rPr>
        <w:t xml:space="preserve"> does. The code of </w:t>
      </w:r>
      <w:r>
        <w:rPr>
          <w:rFonts w:ascii="Consolas" w:hAnsi="Consolas" w:cs="Consolas" w:eastAsia="Consolas"/>
          <w:b w:val="0"/>
          <w:i w:val="0"/>
          <w:sz w:val="18"/>
        </w:rPr>
        <w:t>run</w:t>
      </w:r>
      <w:r>
        <w:rPr>
          <w:rFonts w:ascii="Calibri" w:hAnsi="Calibri" w:cs="Calibri" w:eastAsia="Calibri"/>
          <w:b w:val="0"/>
          <w:i w:val="0"/>
          <w:sz w:val="20"/>
        </w:rPr>
        <w:t xml:space="preserve"> prints only the two "pid" lines and calls </w:t>
      </w:r>
      <w:r>
        <w:rPr>
          <w:rFonts w:ascii="Consolas" w:hAnsi="Consolas" w:cs="Consolas" w:eastAsia="Consolas"/>
          <w:b w:val="0"/>
          <w:i w:val="0"/>
          <w:sz w:val="18"/>
        </w:rPr>
        <w:t>exec</w:t>
      </w:r>
      <w:r>
        <w:rPr>
          <w:rFonts w:ascii="Calibri" w:hAnsi="Calibri" w:cs="Calibri" w:eastAsia="Calibri"/>
          <w:b w:val="0"/>
          <w:i w:val="0"/>
          <w:sz w:val="20"/>
        </w:rPr>
        <w:t xml:space="preserve">. After a successful </w:t>
      </w:r>
      <w:r>
        <w:rPr>
          <w:rFonts w:ascii="Consolas" w:hAnsi="Consolas" w:cs="Consolas" w:eastAsia="Consolas"/>
          <w:b w:val="0"/>
          <w:i w:val="0"/>
          <w:sz w:val="18"/>
        </w:rPr>
        <w:t>exec</w:t>
      </w:r>
      <w:r>
        <w:rPr>
          <w:rFonts w:ascii="Calibri" w:hAnsi="Calibri" w:cs="Calibri" w:eastAsia="Calibri"/>
          <w:b w:val="0"/>
          <w:i w:val="0"/>
          <w:sz w:val="20"/>
        </w:rPr>
        <w:t xml:space="preserve"> the child is no longer </w:t>
      </w:r>
      <w:r>
        <w:rPr>
          <w:rFonts w:ascii="Consolas" w:hAnsi="Consolas" w:cs="Consolas" w:eastAsia="Consolas"/>
          <w:b w:val="0"/>
          <w:i w:val="0"/>
          <w:sz w:val="18"/>
        </w:rPr>
        <w:t>run</w:t>
      </w:r>
      <w:r>
        <w:rPr>
          <w:rFonts w:ascii="Calibri" w:hAnsi="Calibri" w:cs="Calibri" w:eastAsia="Calibri"/>
          <w:b w:val="0"/>
          <w:i w:val="0"/>
          <w:sz w:val="20"/>
        </w:rPr>
        <w:t xml:space="preserve">: its memory holds the program </w:t>
      </w:r>
      <w:r>
        <w:rPr>
          <w:rFonts w:ascii="Consolas" w:hAnsi="Consolas" w:cs="Consolas" w:eastAsia="Consolas"/>
          <w:b w:val="0"/>
          <w:i w:val="0"/>
          <w:sz w:val="18"/>
        </w:rPr>
        <w:t>echo</w:t>
      </w:r>
      <w:r>
        <w:rPr>
          <w:rFonts w:ascii="Calibri" w:hAnsi="Calibri" w:cs="Calibri" w:eastAsia="Calibri"/>
          <w:b w:val="0"/>
          <w:i w:val="0"/>
          <w:sz w:val="20"/>
        </w:rPr>
        <w:t>, which prints its arguments ("hello from the child") and ends.</w:t>
      </w:r>
    </w:p>
    <w:p>
      <w:pPr>
        <w:keepNext/>
        <w:spacing w:after="40" w:before="120"/>
      </w:pPr>
      <w:r>
        <w:rPr>
          <w:rFonts w:ascii="Calibri" w:hAnsi="Calibri" w:cs="Calibri" w:eastAsia="Calibri"/>
          <w:b/>
          <w:i w:val="0"/>
          <w:sz w:val="20"/>
        </w:rPr>
        <w:t>3. Why is the status 1 here and 127 on Linux? (Look at the exit line after exec in both programs.)</w:t>
      </w:r>
    </w:p>
    <w:p>
      <w:pPr>
        <w:spacing w:after="80" w:line="264" w:lineRule="auto"/>
        <w:ind w:left="360"/>
      </w:pPr>
      <w:r>
        <w:rPr>
          <w:rFonts w:ascii="Calibri" w:hAnsi="Calibri" w:cs="Calibri" w:eastAsia="Calibri"/>
          <w:b w:val="0"/>
          <w:i w:val="0"/>
          <w:sz w:val="20"/>
        </w:rPr>
        <w:t xml:space="preserve">Because the two programs end differently after the failed </w:t>
      </w:r>
      <w:r>
        <w:rPr>
          <w:rFonts w:ascii="Consolas" w:hAnsi="Consolas" w:cs="Consolas" w:eastAsia="Consolas"/>
          <w:b w:val="0"/>
          <w:i w:val="0"/>
          <w:sz w:val="18"/>
        </w:rPr>
        <w:t>exec</w:t>
      </w:r>
      <w:r>
        <w:rPr>
          <w:rFonts w:ascii="Calibri" w:hAnsi="Calibri" w:cs="Calibri" w:eastAsia="Calibri"/>
          <w:b w:val="0"/>
          <w:i w:val="0"/>
          <w:sz w:val="20"/>
        </w:rPr>
        <w:t xml:space="preserve">: in xv6 the line is </w:t>
      </w:r>
      <w:r>
        <w:rPr>
          <w:rFonts w:ascii="Consolas" w:hAnsi="Consolas" w:cs="Consolas" w:eastAsia="Consolas"/>
          <w:b w:val="0"/>
          <w:i w:val="0"/>
          <w:sz w:val="18"/>
        </w:rPr>
        <w:t>exit(1)</w:t>
      </w:r>
      <w:r>
        <w:rPr>
          <w:rFonts w:ascii="Calibri" w:hAnsi="Calibri" w:cs="Calibri" w:eastAsia="Calibri"/>
          <w:b w:val="0"/>
          <w:i w:val="0"/>
          <w:sz w:val="20"/>
        </w:rPr>
        <w:t xml:space="preserve"> (after printing "exec failed"), in the Linux program it was </w:t>
      </w:r>
      <w:r>
        <w:rPr>
          <w:rFonts w:ascii="Consolas" w:hAnsi="Consolas" w:cs="Consolas" w:eastAsia="Consolas"/>
          <w:b w:val="0"/>
          <w:i w:val="0"/>
          <w:sz w:val="18"/>
        </w:rPr>
        <w:t>exit(127)</w:t>
      </w:r>
      <w:r>
        <w:rPr>
          <w:rFonts w:ascii="Calibri" w:hAnsi="Calibri" w:cs="Calibri" w:eastAsia="Calibri"/>
          <w:b w:val="0"/>
          <w:i w:val="0"/>
          <w:sz w:val="20"/>
        </w:rPr>
        <w:t xml:space="preserve"> (after </w:t>
      </w:r>
      <w:r>
        <w:rPr>
          <w:rFonts w:ascii="Consolas" w:hAnsi="Consolas" w:cs="Consolas" w:eastAsia="Consolas"/>
          <w:b w:val="0"/>
          <w:i w:val="0"/>
          <w:sz w:val="18"/>
        </w:rPr>
        <w:t>perror</w:t>
      </w:r>
      <w:r>
        <w:rPr>
          <w:rFonts w:ascii="Calibri" w:hAnsi="Calibri" w:cs="Calibri" w:eastAsia="Calibri"/>
          <w:b w:val="0"/>
          <w:i w:val="0"/>
          <w:sz w:val="20"/>
        </w:rPr>
        <w:t xml:space="preserve">). The parent just prints the number that the child gave to </w:t>
      </w:r>
      <w:r>
        <w:rPr>
          <w:rFonts w:ascii="Consolas" w:hAnsi="Consolas" w:cs="Consolas" w:eastAsia="Consolas"/>
          <w:b w:val="0"/>
          <w:i w:val="0"/>
          <w:sz w:val="18"/>
        </w:rPr>
        <w:t>exit</w:t>
      </w:r>
      <w:r>
        <w:rPr>
          <w:rFonts w:ascii="Calibri" w:hAnsi="Calibri" w:cs="Calibri" w:eastAsia="Calibri"/>
          <w:b w:val="0"/>
          <w:i w:val="0"/>
          <w:sz w:val="20"/>
        </w:rPr>
        <w:t>. The value 127 on Linux is the shell's convention for "command not found"; the lab code for xv6 chooses 1.</w:t>
      </w:r>
    </w:p>
    <w:p>
      <w:pPr>
        <w:pStyle w:val="Heading1"/>
        <w:keepNext/>
        <w:spacing w:after="120" w:before="280"/>
      </w:pPr>
      <w:r>
        <w:rPr>
          <w:rFonts w:ascii="Calibri" w:hAnsi="Calibri" w:cs="Calibri" w:eastAsia="Calibri"/>
          <w:b/>
          <w:i w:val="0"/>
          <w:color w:val="000000"/>
          <w:sz w:val="28"/>
        </w:rPr>
        <w:t>Part 2. pingpong</w:t>
      </w:r>
    </w:p>
    <w:p>
      <w:pPr>
        <w:spacing w:after="100" w:line="264" w:lineRule="auto"/>
      </w:pPr>
      <w:r>
        <w:rPr>
          <w:rFonts w:ascii="Consolas" w:hAnsi="Consolas" w:cs="Consolas" w:eastAsia="Consolas"/>
          <w:b w:val="0"/>
          <w:i w:val="0"/>
          <w:sz w:val="18"/>
        </w:rPr>
        <w:t>user/pingpong.c</w:t>
      </w:r>
      <w:r>
        <w:rPr>
          <w:rFonts w:ascii="Calibri" w:hAnsi="Calibri" w:cs="Calibri" w:eastAsia="Calibri"/>
          <w:b w:val="0"/>
          <w:i w:val="0"/>
          <w:sz w:val="20"/>
        </w:rPr>
        <w:t xml:space="preserve"> makes two processes talk through </w:t>
      </w:r>
      <w:r>
        <w:rPr>
          <w:rFonts w:ascii="Calibri" w:hAnsi="Calibri" w:cs="Calibri" w:eastAsia="Calibri"/>
          <w:b/>
          <w:i w:val="0"/>
          <w:sz w:val="20"/>
        </w:rPr>
        <w:t>two pipes</w:t>
      </w:r>
      <w:r>
        <w:rPr>
          <w:rFonts w:ascii="Calibri" w:hAnsi="Calibri" w:cs="Calibri" w:eastAsia="Calibri"/>
          <w:b w:val="0"/>
          <w:i w:val="0"/>
          <w:sz w:val="20"/>
        </w:rPr>
        <w:t xml:space="preserve">: the parent sends one byte to the child through </w:t>
      </w:r>
      <w:r>
        <w:rPr>
          <w:rFonts w:ascii="Consolas" w:hAnsi="Consolas" w:cs="Consolas" w:eastAsia="Consolas"/>
          <w:b w:val="0"/>
          <w:i w:val="0"/>
          <w:sz w:val="18"/>
        </w:rPr>
        <w:t>p2c</w:t>
      </w:r>
      <w:r>
        <w:rPr>
          <w:rFonts w:ascii="Calibri" w:hAnsi="Calibri" w:cs="Calibri" w:eastAsia="Calibri"/>
          <w:b w:val="0"/>
          <w:i w:val="0"/>
          <w:sz w:val="20"/>
        </w:rPr>
        <w:t xml:space="preserve">, the child prints "received ping" with its own pid and sends the byte back through </w:t>
      </w:r>
      <w:r>
        <w:rPr>
          <w:rFonts w:ascii="Consolas" w:hAnsi="Consolas" w:cs="Consolas" w:eastAsia="Consolas"/>
          <w:b w:val="0"/>
          <w:i w:val="0"/>
          <w:sz w:val="18"/>
        </w:rPr>
        <w:t>c2p</w:t>
      </w:r>
      <w:r>
        <w:rPr>
          <w:rFonts w:ascii="Calibri" w:hAnsi="Calibri" w:cs="Calibri" w:eastAsia="Calibri"/>
          <w:b w:val="0"/>
          <w:i w:val="0"/>
          <w:sz w:val="20"/>
        </w:rPr>
        <w:t xml:space="preserve">, and the parent prints "received pong" and waits for the child. I completed the TODO lines with </w:t>
      </w:r>
      <w:r>
        <w:rPr>
          <w:rFonts w:ascii="Consolas" w:hAnsi="Consolas" w:cs="Consolas" w:eastAsia="Consolas"/>
          <w:b w:val="0"/>
          <w:i w:val="0"/>
          <w:sz w:val="18"/>
        </w:rPr>
        <w:t>read(fd, &amp;b, 1)</w:t>
      </w:r>
      <w:r>
        <w:rPr>
          <w:rFonts w:ascii="Calibri" w:hAnsi="Calibri" w:cs="Calibri" w:eastAsia="Calibri"/>
          <w:b w:val="0"/>
          <w:i w:val="0"/>
          <w:sz w:val="20"/>
        </w:rPr>
        <w:t xml:space="preserve"> and </w:t>
      </w:r>
      <w:r>
        <w:rPr>
          <w:rFonts w:ascii="Consolas" w:hAnsi="Consolas" w:cs="Consolas" w:eastAsia="Consolas"/>
          <w:b w:val="0"/>
          <w:i w:val="0"/>
          <w:sz w:val="18"/>
        </w:rPr>
        <w:t>write(fd, &amp;b, 1)</w:t>
      </w:r>
      <w:r>
        <w:rPr>
          <w:rFonts w:ascii="Calibri" w:hAnsi="Calibri" w:cs="Calibri" w:eastAsia="Calibri"/>
          <w:b w:val="0"/>
          <w:i w:val="0"/>
          <w:sz w:val="20"/>
        </w:rPr>
        <w:t xml:space="preserve">, and the parent first sets </w:t>
      </w:r>
      <w:r>
        <w:rPr>
          <w:rFonts w:ascii="Consolas" w:hAnsi="Consolas" w:cs="Consolas" w:eastAsia="Consolas"/>
          <w:b w:val="0"/>
          <w:i w:val="0"/>
          <w:sz w:val="18"/>
        </w:rPr>
        <w:t>b = 'x'</w:t>
      </w:r>
      <w:r>
        <w:rPr>
          <w:rFonts w:ascii="Calibri" w:hAnsi="Calibri" w:cs="Calibri" w:eastAsia="Calibri"/>
          <w:b w:val="0"/>
          <w:i w:val="0"/>
          <w:sz w:val="20"/>
        </w:rPr>
        <w:t xml:space="preserve"> because the variable is not initialised.</w:t>
      </w:r>
    </w:p>
    <w:tbl>
      <w:tblPr>
        <w:tblW w:type="auto" w:w="0"/>
        <w:tblLayout w:type="fixed"/>
        <w:tblLook w:firstColumn="1" w:firstRow="1" w:lastColumn="0" w:lastRow="0" w:noHBand="0" w:noVBand="1" w:val="04A0"/>
        <w:tblLayout w:type="fixed"/>
      </w:tblPr>
      <w:tblGrid>
        <w:gridCol w:w="4513"/>
        <w:gridCol w:w="4513"/>
      </w:tblGrid>
      <w:tr>
        <w:trPr>
          <w:cantSplit/>
          <w:tblHeader/>
        </w:trPr>
        <w:tc>
          <w:tcPr>
            <w:tcW w:type="dxa" w:w="3200"/>
            <w:tcBorders>
              <w:top w:val="single" w:color="A6A6A6" w:sz="4"/>
              <w:left w:val="single" w:color="A6A6A6" w:sz="4"/>
              <w:bottom w:val="single" w:color="A6A6A6" w:sz="4"/>
              <w:right w:val="single" w:color="A6A6A6" w:sz="4"/>
            </w:tcBorders>
            <w:shd w:val="clear" w:color="auto" w:fill="D9E2F3"/>
            <w:tcMar>
              <w:top w:w="50" w:type="dxa"/>
              <w:left w:w="100" w:type="dxa"/>
              <w:bottom w:w="50" w:type="dxa"/>
              <w:right w:w="100" w:type="dxa"/>
            </w:tcMar>
            <w:vAlign w:val="center"/>
          </w:tcPr>
          <w:p>
            <w:r>
              <w:rPr>
                <w:rFonts w:ascii="Calibri" w:hAnsi="Calibri" w:cs="Calibri" w:eastAsia="Calibri"/>
                <w:b/>
                <w:i w:val="0"/>
                <w:sz w:val="18"/>
              </w:rPr>
              <w:t>Command</w:t>
            </w:r>
          </w:p>
        </w:tc>
        <w:tc>
          <w:tcPr>
            <w:tcW w:type="dxa" w:w="5826"/>
            <w:tcBorders>
              <w:top w:val="single" w:color="A6A6A6" w:sz="4"/>
              <w:left w:val="single" w:color="A6A6A6" w:sz="4"/>
              <w:bottom w:val="single" w:color="A6A6A6" w:sz="4"/>
              <w:right w:val="single" w:color="A6A6A6" w:sz="4"/>
            </w:tcBorders>
            <w:shd w:val="clear" w:color="auto" w:fill="D9E2F3"/>
            <w:tcMar>
              <w:top w:w="50" w:type="dxa"/>
              <w:left w:w="100" w:type="dxa"/>
              <w:bottom w:w="50" w:type="dxa"/>
              <w:right w:w="100" w:type="dxa"/>
            </w:tcMar>
            <w:vAlign w:val="center"/>
          </w:tcPr>
          <w:p>
            <w:r>
              <w:rPr>
                <w:rFonts w:ascii="Calibri" w:hAnsi="Calibri" w:cs="Calibri" w:eastAsia="Calibri"/>
                <w:b/>
                <w:i w:val="0"/>
                <w:sz w:val="18"/>
              </w:rPr>
              <w:t>What it does</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cat &gt; user/pingpong.c &lt;&lt;'EOF' ... EOF</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Creates pingpong.c with the two pipes and the read/write calls (it replaces an empty placeholder with exit(0) that I used to make the first build work).</w:t>
            </w:r>
          </w:p>
        </w:tc>
      </w:tr>
      <w:tr>
        <w:trPr>
          <w:cantSplit/>
        </w:trPr>
        <w:tc>
          <w:tcPr>
            <w:tcW w:type="dxa" w:w="3200"/>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onsolas" w:hAnsi="Consolas" w:cs="Consolas" w:eastAsia="Consolas"/>
                <w:b w:val="0"/>
                <w:i w:val="0"/>
                <w:sz w:val="17"/>
              </w:rPr>
              <w:t>make qemu  then  pingpong</w:t>
            </w:r>
          </w:p>
        </w:tc>
        <w:tc>
          <w:tcPr>
            <w:tcW w:type="dxa" w:w="5826"/>
            <w:tcBorders>
              <w:top w:val="single" w:color="A6A6A6" w:sz="4"/>
              <w:left w:val="single" w:color="A6A6A6" w:sz="4"/>
              <w:bottom w:val="single" w:color="A6A6A6" w:sz="4"/>
              <w:right w:val="single" w:color="A6A6A6" w:sz="4"/>
            </w:tcBorders>
            <w:tcMar>
              <w:top w:w="50" w:type="dxa"/>
              <w:left w:w="100" w:type="dxa"/>
              <w:bottom w:w="50" w:type="dxa"/>
              <w:right w:w="100" w:type="dxa"/>
            </w:tcMar>
            <w:vAlign w:val="center"/>
          </w:tcPr>
          <w:p>
            <w:r>
              <w:rPr>
                <w:rFonts w:ascii="Calibri" w:hAnsi="Calibri" w:cs="Calibri" w:eastAsia="Calibri"/>
                <w:b w:val="0"/>
                <w:i w:val="0"/>
                <w:sz w:val="18"/>
              </w:rPr>
              <w:t>Rebuilds and starts xv6, then runs the program at the xv6 prompt.</w:t>
            </w:r>
          </w:p>
        </w:tc>
      </w:tr>
    </w:tbl>
    <w:p>
      <w:pPr>
        <w:spacing w:after="60"/>
      </w:pPr>
    </w:p>
    <w:p>
      <w:pPr>
        <w:keepNext/>
        <w:spacing w:after="40" w:before="100"/>
        <w:jc w:val="center"/>
      </w:pPr>
      <w:r>
        <w:drawing>
          <wp:inline xmlns:a="http://schemas.openxmlformats.org/drawingml/2006/main" xmlns:pic="http://schemas.openxmlformats.org/drawingml/2006/picture">
            <wp:extent cx="2377440" cy="980902"/>
            <wp:docPr id="5" name="Picture 5"/>
            <wp:cNvGraphicFramePr>
              <a:graphicFrameLocks noChangeAspect="1"/>
            </wp:cNvGraphicFramePr>
            <a:graphic>
              <a:graphicData uri="http://schemas.openxmlformats.org/drawingml/2006/picture">
                <pic:pic>
                  <pic:nvPicPr>
                    <pic:cNvPr id="0" name="3ffcf592-image.png"/>
                    <pic:cNvPicPr/>
                  </pic:nvPicPr>
                  <pic:blipFill>
                    <a:blip r:embed="rId13"/>
                    <a:stretch>
                      <a:fillRect/>
                    </a:stretch>
                  </pic:blipFill>
                  <pic:spPr>
                    <a:xfrm>
                      <a:off x="0" y="0"/>
                      <a:ext cx="2377440" cy="980902"/>
                    </a:xfrm>
                    <a:prstGeom prst="rect"/>
                  </pic:spPr>
                </pic:pic>
              </a:graphicData>
            </a:graphic>
          </wp:inline>
        </w:drawing>
      </w:r>
    </w:p>
    <w:p>
      <w:pPr>
        <w:spacing w:after="140"/>
        <w:jc w:val="center"/>
      </w:pPr>
      <w:r>
        <w:rPr>
          <w:rFonts w:ascii="Calibri" w:hAnsi="Calibri" w:cs="Calibri" w:eastAsia="Calibri"/>
          <w:b w:val="0"/>
          <w:i/>
          <w:sz w:val="16"/>
        </w:rPr>
        <w:t>Figure 2.1. pingpong in xv6</w:t>
      </w:r>
    </w:p>
    <w:p>
      <w:pPr>
        <w:keepNext/>
        <w:spacing w:after="60" w:before="120"/>
      </w:pPr>
      <w:r>
        <w:rPr>
          <w:rFonts w:ascii="Calibri" w:hAnsi="Calibri" w:cs="Calibri" w:eastAsia="Calibri"/>
          <w:b/>
          <w:i w:val="0"/>
          <w:sz w:val="20"/>
        </w:rPr>
        <w:t>Interesting output:</w:t>
      </w:r>
    </w:p>
    <w:p>
      <w:pPr>
        <w:spacing w:after="0" w:line="240" w:lineRule="auto"/>
        <w:ind w:left="200"/>
        <w:shd w:val="clear" w:color="auto" w:fill="F2F2F2"/>
      </w:pPr>
      <w:r>
        <w:rPr>
          <w:rFonts w:ascii="Consolas" w:hAnsi="Consolas" w:cs="Consolas" w:eastAsia="Consolas"/>
          <w:b w:val="0"/>
          <w:i w:val="0"/>
          <w:sz w:val="17"/>
        </w:rPr>
        <w:t>$ pingpong</w:t>
      </w:r>
    </w:p>
    <w:p>
      <w:pPr>
        <w:spacing w:after="0" w:line="240" w:lineRule="auto"/>
        <w:ind w:left="200"/>
        <w:shd w:val="clear" w:color="auto" w:fill="F2F2F2"/>
      </w:pPr>
      <w:r>
        <w:rPr>
          <w:rFonts w:ascii="Consolas" w:hAnsi="Consolas" w:cs="Consolas" w:eastAsia="Consolas"/>
          <w:b w:val="0"/>
          <w:i w:val="0"/>
          <w:sz w:val="17"/>
        </w:rPr>
        <w:t>4: received ping</w:t>
      </w:r>
    </w:p>
    <w:p>
      <w:pPr>
        <w:spacing w:after="0" w:line="240" w:lineRule="auto"/>
        <w:ind w:left="200"/>
        <w:shd w:val="clear" w:color="auto" w:fill="F2F2F2"/>
      </w:pPr>
      <w:r>
        <w:rPr>
          <w:rFonts w:ascii="Consolas" w:hAnsi="Consolas" w:cs="Consolas" w:eastAsia="Consolas"/>
          <w:b w:val="0"/>
          <w:i w:val="0"/>
          <w:sz w:val="17"/>
        </w:rPr>
        <w:t>3: received pong</w:t>
      </w:r>
    </w:p>
    <w:p>
      <w:pPr>
        <w:spacing w:after="60"/>
      </w:pPr>
    </w:p>
    <w:p>
      <w:pPr>
        <w:spacing w:after="100" w:before="80" w:line="264" w:lineRule="auto"/>
      </w:pPr>
      <w:r>
        <w:rPr>
          <w:rFonts w:ascii="Calibri" w:hAnsi="Calibri" w:cs="Calibri" w:eastAsia="Calibri"/>
          <w:b/>
          <w:i w:val="0"/>
          <w:sz w:val="20"/>
        </w:rPr>
        <w:t xml:space="preserve">Observed: </w:t>
      </w:r>
      <w:r>
        <w:rPr>
          <w:rFonts w:ascii="Calibri" w:hAnsi="Calibri" w:cs="Calibri" w:eastAsia="Calibri"/>
          <w:b w:val="0"/>
          <w:i w:val="0"/>
          <w:sz w:val="20"/>
        </w:rPr>
        <w:t>"ping" comes first and from the child (pid 4), and "pong" second from the parent (pid 3), as required.</w:t>
      </w:r>
    </w:p>
    <w:p>
      <w:pPr>
        <w:keepNext/>
        <w:spacing w:after="100" w:before="200"/>
        <w:pBdr>
          <w:bottom w:val="single" w:color="000000" w:sz="6" w:space="2"/>
        </w:pBdr>
      </w:pPr>
      <w:r>
        <w:rPr>
          <w:rFonts w:ascii="Calibri" w:hAnsi="Calibri" w:cs="Calibri" w:eastAsia="Calibri"/>
          <w:b/>
          <w:i w:val="0"/>
          <w:sz w:val="22"/>
        </w:rPr>
        <w:t>Observe: Part 2</w:t>
      </w:r>
    </w:p>
    <w:p>
      <w:pPr>
        <w:keepNext/>
        <w:spacing w:after="40" w:before="120"/>
      </w:pPr>
      <w:r>
        <w:rPr>
          <w:rFonts w:ascii="Calibri" w:hAnsi="Calibri" w:cs="Calibri" w:eastAsia="Calibri"/>
          <w:b/>
          <w:i w:val="0"/>
          <w:sz w:val="20"/>
        </w:rPr>
        <w:t>1. Why do you need TWO pipes, and not one for both directions?</w:t>
      </w:r>
    </w:p>
    <w:p>
      <w:pPr>
        <w:spacing w:after="80" w:line="264" w:lineRule="auto"/>
        <w:ind w:left="360"/>
      </w:pPr>
      <w:r>
        <w:rPr>
          <w:rFonts w:ascii="Calibri" w:hAnsi="Calibri" w:cs="Calibri" w:eastAsia="Calibri"/>
          <w:b w:val="0"/>
          <w:i w:val="0"/>
          <w:sz w:val="20"/>
        </w:rPr>
        <w:t xml:space="preserve">A pipe is </w:t>
      </w:r>
      <w:r>
        <w:rPr>
          <w:rFonts w:ascii="Calibri" w:hAnsi="Calibri" w:cs="Calibri" w:eastAsia="Calibri"/>
          <w:b/>
          <w:i w:val="0"/>
          <w:sz w:val="20"/>
        </w:rPr>
        <w:t>one-directional</w:t>
      </w:r>
      <w:r>
        <w:rPr>
          <w:rFonts w:ascii="Calibri" w:hAnsi="Calibri" w:cs="Calibri" w:eastAsia="Calibri"/>
          <w:b w:val="0"/>
          <w:i w:val="0"/>
          <w:sz w:val="20"/>
        </w:rPr>
        <w:t xml:space="preserve">: bytes written into one end are read from the other end, in order. If both processes used the same pipe, each could read the byte that it wrote itself: after its </w:t>
      </w:r>
      <w:r>
        <w:rPr>
          <w:rFonts w:ascii="Consolas" w:hAnsi="Consolas" w:cs="Consolas" w:eastAsia="Consolas"/>
          <w:b w:val="0"/>
          <w:i w:val="0"/>
          <w:sz w:val="18"/>
        </w:rPr>
        <w:t>write</w:t>
      </w:r>
      <w:r>
        <w:rPr>
          <w:rFonts w:ascii="Calibri" w:hAnsi="Calibri" w:cs="Calibri" w:eastAsia="Calibri"/>
          <w:b w:val="0"/>
          <w:i w:val="0"/>
          <w:sz w:val="20"/>
        </w:rPr>
        <w:t>, the parent could immediately read its own byte back before the child has seen it, and the child would then wait forever. With two pipes every direction has its own channel (</w:t>
      </w:r>
      <w:r>
        <w:rPr>
          <w:rFonts w:ascii="Consolas" w:hAnsi="Consolas" w:cs="Consolas" w:eastAsia="Consolas"/>
          <w:b w:val="0"/>
          <w:i w:val="0"/>
          <w:sz w:val="18"/>
        </w:rPr>
        <w:t>p2c</w:t>
      </w:r>
      <w:r>
        <w:rPr>
          <w:rFonts w:ascii="Calibri" w:hAnsi="Calibri" w:cs="Calibri" w:eastAsia="Calibri"/>
          <w:b w:val="0"/>
          <w:i w:val="0"/>
          <w:sz w:val="20"/>
        </w:rPr>
        <w:t xml:space="preserve"> for parent to child, </w:t>
      </w:r>
      <w:r>
        <w:rPr>
          <w:rFonts w:ascii="Consolas" w:hAnsi="Consolas" w:cs="Consolas" w:eastAsia="Consolas"/>
          <w:b w:val="0"/>
          <w:i w:val="0"/>
          <w:sz w:val="18"/>
        </w:rPr>
        <w:t>c2p</w:t>
      </w:r>
      <w:r>
        <w:rPr>
          <w:rFonts w:ascii="Calibri" w:hAnsi="Calibri" w:cs="Calibri" w:eastAsia="Calibri"/>
          <w:b w:val="0"/>
          <w:i w:val="0"/>
          <w:sz w:val="20"/>
        </w:rPr>
        <w:t xml:space="preserve"> for child to parent), so each byte goes only to the other process.</w:t>
      </w:r>
    </w:p>
    <w:p>
      <w:pPr>
        <w:keepNext/>
        <w:spacing w:after="40" w:before="120"/>
      </w:pPr>
      <w:r>
        <w:rPr>
          <w:rFonts w:ascii="Calibri" w:hAnsi="Calibri" w:cs="Calibri" w:eastAsia="Calibri"/>
          <w:b/>
          <w:i w:val="0"/>
          <w:sz w:val="20"/>
        </w:rPr>
        <w:t>2. Nothing in your code says "wait until the child has replied". Which call makes the parent wait?</w:t>
      </w:r>
    </w:p>
    <w:p>
      <w:pPr>
        <w:spacing w:after="80" w:line="264" w:lineRule="auto"/>
        <w:ind w:left="360"/>
      </w:pPr>
      <w:r>
        <w:rPr>
          <w:rFonts w:ascii="Calibri" w:hAnsi="Calibri" w:cs="Calibri" w:eastAsia="Calibri"/>
          <w:b w:val="0"/>
          <w:i w:val="0"/>
          <w:sz w:val="20"/>
        </w:rPr>
        <w:t xml:space="preserve">The </w:t>
      </w:r>
      <w:r>
        <w:rPr>
          <w:rFonts w:ascii="Calibri" w:hAnsi="Calibri" w:cs="Calibri" w:eastAsia="Calibri"/>
          <w:b/>
          <w:i w:val="0"/>
          <w:sz w:val="20"/>
        </w:rPr>
        <w:t>`read(c2p[0], &amp;b, 1)`</w:t>
      </w:r>
      <w:r>
        <w:rPr>
          <w:rFonts w:ascii="Calibri" w:hAnsi="Calibri" w:cs="Calibri" w:eastAsia="Calibri"/>
          <w:b w:val="0"/>
          <w:i w:val="0"/>
          <w:sz w:val="20"/>
        </w:rPr>
        <w:t xml:space="preserve"> in the parent. When the pipe is empty, </w:t>
      </w:r>
      <w:r>
        <w:rPr>
          <w:rFonts w:ascii="Consolas" w:hAnsi="Consolas" w:cs="Consolas" w:eastAsia="Consolas"/>
          <w:b w:val="0"/>
          <w:i w:val="0"/>
          <w:sz w:val="18"/>
        </w:rPr>
        <w:t>read</w:t>
      </w:r>
      <w:r>
        <w:rPr>
          <w:rFonts w:ascii="Calibri" w:hAnsi="Calibri" w:cs="Calibri" w:eastAsia="Calibri"/>
          <w:b w:val="0"/>
          <w:i w:val="0"/>
          <w:sz w:val="20"/>
        </w:rPr>
        <w:t xml:space="preserve"> blocks (the process sleeps) until some data arrives, i.e. until the child has done </w:t>
      </w:r>
      <w:r>
        <w:rPr>
          <w:rFonts w:ascii="Consolas" w:hAnsi="Consolas" w:cs="Consolas" w:eastAsia="Consolas"/>
          <w:b w:val="0"/>
          <w:i w:val="0"/>
          <w:sz w:val="18"/>
        </w:rPr>
        <w:t>write(c2p[1], &amp;b, 1)</w:t>
      </w:r>
      <w:r>
        <w:rPr>
          <w:rFonts w:ascii="Calibri" w:hAnsi="Calibri" w:cs="Calibri" w:eastAsia="Calibri"/>
          <w:b w:val="0"/>
          <w:i w:val="0"/>
          <w:sz w:val="20"/>
        </w:rPr>
        <w:t xml:space="preserve">; only then does the parent print "received pong". The later </w:t>
      </w:r>
      <w:r>
        <w:rPr>
          <w:rFonts w:ascii="Consolas" w:hAnsi="Consolas" w:cs="Consolas" w:eastAsia="Consolas"/>
          <w:b w:val="0"/>
          <w:i w:val="0"/>
          <w:sz w:val="18"/>
        </w:rPr>
        <w:t>wait(0)</w:t>
      </w:r>
      <w:r>
        <w:rPr>
          <w:rFonts w:ascii="Calibri" w:hAnsi="Calibri" w:cs="Calibri" w:eastAsia="Calibri"/>
          <w:b w:val="0"/>
          <w:i w:val="0"/>
          <w:sz w:val="20"/>
        </w:rPr>
        <w:t xml:space="preserve"> only collects the finished child.</w:t>
      </w:r>
    </w:p>
    <w:p>
      <w:pPr>
        <w:pStyle w:val="Heading1"/>
        <w:keepNext/>
        <w:spacing w:after="120" w:before="280"/>
      </w:pPr>
      <w:r>
        <w:rPr>
          <w:rFonts w:ascii="Calibri" w:hAnsi="Calibri" w:cs="Calibri" w:eastAsia="Calibri"/>
          <w:b/>
          <w:i w:val="0"/>
          <w:color w:val="000000"/>
          <w:sz w:val="28"/>
        </w:rPr>
        <w:t>Conclusion</w:t>
      </w:r>
    </w:p>
    <w:p>
      <w:pPr>
        <w:spacing w:after="100" w:line="264" w:lineRule="auto"/>
      </w:pPr>
      <w:r>
        <w:rPr>
          <w:rFonts w:ascii="Calibri" w:hAnsi="Calibri" w:cs="Calibri" w:eastAsia="Calibri"/>
          <w:b w:val="0"/>
          <w:i w:val="0"/>
          <w:sz w:val="20"/>
        </w:rPr>
        <w:t xml:space="preserve">In this lab I ran inside xv6, the small OS I build, the same programs as on Linux. </w:t>
      </w:r>
      <w:r>
        <w:rPr>
          <w:rFonts w:ascii="Consolas" w:hAnsi="Consolas" w:cs="Consolas" w:eastAsia="Consolas"/>
          <w:b w:val="0"/>
          <w:i w:val="0"/>
          <w:sz w:val="18"/>
        </w:rPr>
        <w:t>run</w:t>
      </w:r>
      <w:r>
        <w:rPr>
          <w:rFonts w:ascii="Calibri" w:hAnsi="Calibri" w:cs="Calibri" w:eastAsia="Calibri"/>
          <w:b w:val="0"/>
          <w:i w:val="0"/>
          <w:sz w:val="20"/>
        </w:rPr>
        <w:t xml:space="preserve"> showed that the three calls are the same: </w:t>
      </w:r>
      <w:r>
        <w:rPr>
          <w:rFonts w:ascii="Consolas" w:hAnsi="Consolas" w:cs="Consolas" w:eastAsia="Consolas"/>
          <w:b w:val="0"/>
          <w:i w:val="0"/>
          <w:sz w:val="18"/>
        </w:rPr>
        <w:t>fork</w:t>
      </w:r>
      <w:r>
        <w:rPr>
          <w:rFonts w:ascii="Calibri" w:hAnsi="Calibri" w:cs="Calibri" w:eastAsia="Calibri"/>
          <w:b w:val="0"/>
          <w:i w:val="0"/>
          <w:sz w:val="20"/>
        </w:rPr>
        <w:t xml:space="preserve"> copies the process, </w:t>
      </w:r>
      <w:r>
        <w:rPr>
          <w:rFonts w:ascii="Consolas" w:hAnsi="Consolas" w:cs="Consolas" w:eastAsia="Consolas"/>
          <w:b w:val="0"/>
          <w:i w:val="0"/>
          <w:sz w:val="18"/>
        </w:rPr>
        <w:t>exec</w:t>
      </w:r>
      <w:r>
        <w:rPr>
          <w:rFonts w:ascii="Calibri" w:hAnsi="Calibri" w:cs="Calibri" w:eastAsia="Calibri"/>
          <w:b w:val="0"/>
          <w:i w:val="0"/>
          <w:sz w:val="20"/>
        </w:rPr>
        <w:t xml:space="preserve"> turns the child into another program (</w:t>
      </w:r>
      <w:r>
        <w:rPr>
          <w:rFonts w:ascii="Consolas" w:hAnsi="Consolas" w:cs="Consolas" w:eastAsia="Consolas"/>
          <w:b w:val="0"/>
          <w:i w:val="0"/>
          <w:sz w:val="18"/>
        </w:rPr>
        <w:t>echo</w:t>
      </w:r>
      <w:r>
        <w:rPr>
          <w:rFonts w:ascii="Calibri" w:hAnsi="Calibri" w:cs="Calibri" w:eastAsia="Calibri"/>
          <w:b w:val="0"/>
          <w:i w:val="0"/>
          <w:sz w:val="20"/>
        </w:rPr>
        <w:t xml:space="preserve">, then </w:t>
      </w:r>
      <w:r>
        <w:rPr>
          <w:rFonts w:ascii="Consolas" w:hAnsi="Consolas" w:cs="Consolas" w:eastAsia="Consolas"/>
          <w:b w:val="0"/>
          <w:i w:val="0"/>
          <w:sz w:val="18"/>
        </w:rPr>
        <w:t>ls</w:t>
      </w:r>
      <w:r>
        <w:rPr>
          <w:rFonts w:ascii="Calibri" w:hAnsi="Calibri" w:cs="Calibri" w:eastAsia="Calibri"/>
          <w:b w:val="0"/>
          <w:i w:val="0"/>
          <w:sz w:val="20"/>
        </w:rPr>
        <w:t xml:space="preserve">) and </w:t>
      </w:r>
      <w:r>
        <w:rPr>
          <w:rFonts w:ascii="Consolas" w:hAnsi="Consolas" w:cs="Consolas" w:eastAsia="Consolas"/>
          <w:b w:val="0"/>
          <w:i w:val="0"/>
          <w:sz w:val="18"/>
        </w:rPr>
        <w:t>wait</w:t>
      </w:r>
      <w:r>
        <w:rPr>
          <w:rFonts w:ascii="Calibri" w:hAnsi="Calibri" w:cs="Calibri" w:eastAsia="Calibri"/>
          <w:b w:val="0"/>
          <w:i w:val="0"/>
          <w:sz w:val="20"/>
        </w:rPr>
        <w:t xml:space="preserve"> collects it. A program that does not exist makes </w:t>
      </w:r>
      <w:r>
        <w:rPr>
          <w:rFonts w:ascii="Consolas" w:hAnsi="Consolas" w:cs="Consolas" w:eastAsia="Consolas"/>
          <w:b w:val="0"/>
          <w:i w:val="0"/>
          <w:sz w:val="18"/>
        </w:rPr>
        <w:t>exec</w:t>
      </w:r>
      <w:r>
        <w:rPr>
          <w:rFonts w:ascii="Calibri" w:hAnsi="Calibri" w:cs="Calibri" w:eastAsia="Calibri"/>
          <w:b w:val="0"/>
          <w:i w:val="0"/>
          <w:sz w:val="20"/>
        </w:rPr>
        <w:t xml:space="preserve"> return, so the child prints "exec failed" and ends with the status 1 chosen in the code (127 in the Linux version); the numbers 3 and 4 are simply the pids that xv6 gave to the parent and the child.</w:t>
      </w:r>
    </w:p>
    <w:p>
      <w:pPr>
        <w:spacing w:after="100" w:line="264" w:lineRule="auto"/>
      </w:pPr>
      <w:r>
        <w:rPr>
          <w:rFonts w:ascii="Calibri" w:hAnsi="Calibri" w:cs="Calibri" w:eastAsia="Calibri"/>
          <w:b w:val="0"/>
          <w:i w:val="0"/>
          <w:sz w:val="20"/>
        </w:rPr>
        <w:t xml:space="preserve">With </w:t>
      </w:r>
      <w:r>
        <w:rPr>
          <w:rFonts w:ascii="Consolas" w:hAnsi="Consolas" w:cs="Consolas" w:eastAsia="Consolas"/>
          <w:b w:val="0"/>
          <w:i w:val="0"/>
          <w:sz w:val="18"/>
        </w:rPr>
        <w:t>pingpong</w:t>
      </w:r>
      <w:r>
        <w:rPr>
          <w:rFonts w:ascii="Calibri" w:hAnsi="Calibri" w:cs="Calibri" w:eastAsia="Calibri"/>
          <w:b w:val="0"/>
          <w:i w:val="0"/>
          <w:sz w:val="20"/>
        </w:rPr>
        <w:t xml:space="preserve"> two processes talked through pipes. Each pipe works in only one direction, so the exchange needs two of them, and the blocking </w:t>
      </w:r>
      <w:r>
        <w:rPr>
          <w:rFonts w:ascii="Consolas" w:hAnsi="Consolas" w:cs="Consolas" w:eastAsia="Consolas"/>
          <w:b w:val="0"/>
          <w:i w:val="0"/>
          <w:sz w:val="18"/>
        </w:rPr>
        <w:t>read</w:t>
      </w:r>
      <w:r>
        <w:rPr>
          <w:rFonts w:ascii="Calibri" w:hAnsi="Calibri" w:cs="Calibri" w:eastAsia="Calibri"/>
          <w:b w:val="0"/>
          <w:i w:val="0"/>
          <w:sz w:val="20"/>
        </w:rPr>
        <w:t xml:space="preserve"> is what makes the parent wait for the answer without any other synchronisation. Together with Lab 7 this shows that the system calls of a real OS and of my own small OS have the same meaning: the difference is only in how much the library hides.</w:t>
      </w:r>
    </w:p>
    <w:sectPr w:rsidR="00FC693F" w:rsidRPr="0006063C" w:rsidSect="00034616">
      <w:pgSz w:w="11906" w:h="16838"/>
      <w:pgMar w:top="130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